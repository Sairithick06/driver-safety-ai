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C57A" w14:textId="77777777" w:rsidR="00B56573" w:rsidRDefault="00000000">
      <w:pPr>
        <w:jc w:val="center"/>
      </w:pPr>
      <w:r>
        <w:rPr>
          <w:b/>
          <w:sz w:val="44"/>
        </w:rPr>
        <w:t>AI-Based Driver Safety and Intelligent Navigation Platform</w:t>
      </w:r>
      <w:r>
        <w:rPr>
          <w:b/>
          <w:sz w:val="44"/>
        </w:rPr>
        <w:br/>
      </w:r>
      <w:r>
        <w:rPr>
          <w:b/>
          <w:sz w:val="36"/>
        </w:rPr>
        <w:br/>
        <w:t>Project Roadmap</w:t>
      </w:r>
    </w:p>
    <w:p w14:paraId="0BD6C0BA" w14:textId="77777777" w:rsidR="00B56573" w:rsidRDefault="00000000">
      <w:pPr>
        <w:jc w:val="center"/>
      </w:pPr>
      <w:r>
        <w:rPr>
          <w:sz w:val="24"/>
        </w:rPr>
        <w:t>Document Version: 1.0</w:t>
      </w:r>
    </w:p>
    <w:p w14:paraId="48AC4628" w14:textId="77777777" w:rsidR="00B56573" w:rsidRDefault="00000000">
      <w:pPr>
        <w:jc w:val="center"/>
      </w:pPr>
      <w:r>
        <w:rPr>
          <w:sz w:val="24"/>
        </w:rPr>
        <w:t>Document Status: Planning</w:t>
      </w:r>
    </w:p>
    <w:p w14:paraId="140C5B47" w14:textId="77777777" w:rsidR="00B56573" w:rsidRDefault="00000000">
      <w:pPr>
        <w:jc w:val="center"/>
      </w:pPr>
      <w:r>
        <w:rPr>
          <w:b/>
          <w:sz w:val="24"/>
        </w:rPr>
        <w:t>Prepared By</w:t>
      </w:r>
    </w:p>
    <w:p w14:paraId="3916781A" w14:textId="77777777" w:rsidR="00B56573" w:rsidRDefault="00000000">
      <w:pPr>
        <w:jc w:val="center"/>
      </w:pPr>
      <w:r>
        <w:rPr>
          <w:sz w:val="24"/>
        </w:rPr>
        <w:t>Sai Rithick Kommidi</w:t>
      </w:r>
    </w:p>
    <w:p w14:paraId="2E0A57F6" w14:textId="77777777" w:rsidR="00B56573" w:rsidRDefault="00000000">
      <w:pPr>
        <w:jc w:val="center"/>
      </w:pPr>
      <w:r>
        <w:rPr>
          <w:b/>
          <w:sz w:val="24"/>
        </w:rPr>
        <w:t>Project Duration</w:t>
      </w:r>
    </w:p>
    <w:p w14:paraId="5DDD3C07" w14:textId="77777777" w:rsidR="00B56573" w:rsidRDefault="00000000">
      <w:pPr>
        <w:jc w:val="center"/>
      </w:pPr>
      <w:r>
        <w:rPr>
          <w:sz w:val="24"/>
        </w:rPr>
        <w:t>July 2026 – October 2026 (Estimated)</w:t>
      </w:r>
    </w:p>
    <w:p w14:paraId="0B54B336" w14:textId="77777777" w:rsidR="00B56573" w:rsidRDefault="00000000">
      <w:pPr>
        <w:jc w:val="center"/>
      </w:pPr>
      <w:r>
        <w:rPr>
          <w:sz w:val="24"/>
        </w:rPr>
        <w:t>Date: 05 July 2026</w:t>
      </w:r>
    </w:p>
    <w:p w14:paraId="30A00E52" w14:textId="39E924F6" w:rsidR="005F4FE8" w:rsidRDefault="00000000">
      <w:r>
        <w:br w:type="page"/>
      </w:r>
    </w:p>
    <w:sdt>
      <w:sdtPr>
        <w:rPr>
          <w:rFonts w:asciiTheme="minorHAnsi" w:eastAsiaTheme="minorEastAsia" w:hAnsiTheme="minorHAnsi" w:cstheme="minorBidi"/>
          <w:b w:val="0"/>
          <w:bCs w:val="0"/>
          <w:color w:val="auto"/>
          <w:sz w:val="22"/>
          <w:szCs w:val="22"/>
        </w:rPr>
        <w:id w:val="-206491790"/>
        <w:docPartObj>
          <w:docPartGallery w:val="Table of Contents"/>
          <w:docPartUnique/>
        </w:docPartObj>
      </w:sdtPr>
      <w:sdtEndPr>
        <w:rPr>
          <w:noProof/>
        </w:rPr>
      </w:sdtEndPr>
      <w:sdtContent>
        <w:p w14:paraId="129B787A" w14:textId="77777777" w:rsidR="003A42E9" w:rsidRDefault="003A42E9">
          <w:pPr>
            <w:pStyle w:val="TOCHeading"/>
          </w:pPr>
        </w:p>
        <w:p w14:paraId="7B773DD8" w14:textId="77777777" w:rsidR="003A42E9" w:rsidRDefault="003A42E9">
          <w:pPr>
            <w:pStyle w:val="TOCHeading"/>
          </w:pPr>
        </w:p>
        <w:p w14:paraId="07521D75" w14:textId="71699B49" w:rsidR="005F4FE8" w:rsidRDefault="005F4FE8">
          <w:pPr>
            <w:pStyle w:val="TOCHeading"/>
          </w:pPr>
          <w:r>
            <w:t>Contents</w:t>
          </w:r>
        </w:p>
        <w:p w14:paraId="5CA16F40" w14:textId="60221D67" w:rsidR="003A42E9" w:rsidRDefault="005F4FE8">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4138276" w:history="1">
            <w:r w:rsidR="003A42E9" w:rsidRPr="003252F1">
              <w:rPr>
                <w:rStyle w:val="Hyperlink"/>
                <w:noProof/>
              </w:rPr>
              <w:t>1. Executive Summary</w:t>
            </w:r>
            <w:r w:rsidR="003A42E9">
              <w:rPr>
                <w:noProof/>
                <w:webHidden/>
              </w:rPr>
              <w:tab/>
            </w:r>
            <w:r w:rsidR="003A42E9">
              <w:rPr>
                <w:noProof/>
                <w:webHidden/>
              </w:rPr>
              <w:fldChar w:fldCharType="begin"/>
            </w:r>
            <w:r w:rsidR="003A42E9">
              <w:rPr>
                <w:noProof/>
                <w:webHidden/>
              </w:rPr>
              <w:instrText xml:space="preserve"> PAGEREF _Toc234138276 \h </w:instrText>
            </w:r>
            <w:r w:rsidR="003A42E9">
              <w:rPr>
                <w:noProof/>
                <w:webHidden/>
              </w:rPr>
            </w:r>
            <w:r w:rsidR="003A42E9">
              <w:rPr>
                <w:noProof/>
                <w:webHidden/>
              </w:rPr>
              <w:fldChar w:fldCharType="separate"/>
            </w:r>
            <w:r w:rsidR="003A42E9">
              <w:rPr>
                <w:noProof/>
                <w:webHidden/>
              </w:rPr>
              <w:t>3</w:t>
            </w:r>
            <w:r w:rsidR="003A42E9">
              <w:rPr>
                <w:noProof/>
                <w:webHidden/>
              </w:rPr>
              <w:fldChar w:fldCharType="end"/>
            </w:r>
          </w:hyperlink>
        </w:p>
        <w:p w14:paraId="3835CBA8" w14:textId="76284B57" w:rsidR="003A42E9" w:rsidRDefault="003A42E9">
          <w:pPr>
            <w:pStyle w:val="TOC1"/>
            <w:tabs>
              <w:tab w:val="right" w:leader="dot" w:pos="8630"/>
            </w:tabs>
            <w:rPr>
              <w:noProof/>
              <w:kern w:val="2"/>
              <w:sz w:val="24"/>
              <w:szCs w:val="24"/>
              <w:lang w:val="en-IN" w:eastAsia="en-IN"/>
              <w14:ligatures w14:val="standardContextual"/>
            </w:rPr>
          </w:pPr>
          <w:hyperlink w:anchor="_Toc234138277" w:history="1">
            <w:r w:rsidRPr="003252F1">
              <w:rPr>
                <w:rStyle w:val="Hyperlink"/>
                <w:noProof/>
              </w:rPr>
              <w:t>2. Project Vision</w:t>
            </w:r>
            <w:r>
              <w:rPr>
                <w:noProof/>
                <w:webHidden/>
              </w:rPr>
              <w:tab/>
            </w:r>
            <w:r>
              <w:rPr>
                <w:noProof/>
                <w:webHidden/>
              </w:rPr>
              <w:fldChar w:fldCharType="begin"/>
            </w:r>
            <w:r>
              <w:rPr>
                <w:noProof/>
                <w:webHidden/>
              </w:rPr>
              <w:instrText xml:space="preserve"> PAGEREF _Toc234138277 \h </w:instrText>
            </w:r>
            <w:r>
              <w:rPr>
                <w:noProof/>
                <w:webHidden/>
              </w:rPr>
            </w:r>
            <w:r>
              <w:rPr>
                <w:noProof/>
                <w:webHidden/>
              </w:rPr>
              <w:fldChar w:fldCharType="separate"/>
            </w:r>
            <w:r>
              <w:rPr>
                <w:noProof/>
                <w:webHidden/>
              </w:rPr>
              <w:t>4</w:t>
            </w:r>
            <w:r>
              <w:rPr>
                <w:noProof/>
                <w:webHidden/>
              </w:rPr>
              <w:fldChar w:fldCharType="end"/>
            </w:r>
          </w:hyperlink>
        </w:p>
        <w:p w14:paraId="02D2CAF8" w14:textId="4BAE16DF" w:rsidR="003A42E9" w:rsidRDefault="003A42E9">
          <w:pPr>
            <w:pStyle w:val="TOC1"/>
            <w:tabs>
              <w:tab w:val="right" w:leader="dot" w:pos="8630"/>
            </w:tabs>
            <w:rPr>
              <w:noProof/>
              <w:kern w:val="2"/>
              <w:sz w:val="24"/>
              <w:szCs w:val="24"/>
              <w:lang w:val="en-IN" w:eastAsia="en-IN"/>
              <w14:ligatures w14:val="standardContextual"/>
            </w:rPr>
          </w:pPr>
          <w:hyperlink w:anchor="_Toc234138278" w:history="1">
            <w:r w:rsidRPr="003252F1">
              <w:rPr>
                <w:rStyle w:val="Hyperlink"/>
                <w:noProof/>
              </w:rPr>
              <w:t>3. Business Problem</w:t>
            </w:r>
            <w:r>
              <w:rPr>
                <w:noProof/>
                <w:webHidden/>
              </w:rPr>
              <w:tab/>
            </w:r>
            <w:r>
              <w:rPr>
                <w:noProof/>
                <w:webHidden/>
              </w:rPr>
              <w:fldChar w:fldCharType="begin"/>
            </w:r>
            <w:r>
              <w:rPr>
                <w:noProof/>
                <w:webHidden/>
              </w:rPr>
              <w:instrText xml:space="preserve"> PAGEREF _Toc234138278 \h </w:instrText>
            </w:r>
            <w:r>
              <w:rPr>
                <w:noProof/>
                <w:webHidden/>
              </w:rPr>
            </w:r>
            <w:r>
              <w:rPr>
                <w:noProof/>
                <w:webHidden/>
              </w:rPr>
              <w:fldChar w:fldCharType="separate"/>
            </w:r>
            <w:r>
              <w:rPr>
                <w:noProof/>
                <w:webHidden/>
              </w:rPr>
              <w:t>5</w:t>
            </w:r>
            <w:r>
              <w:rPr>
                <w:noProof/>
                <w:webHidden/>
              </w:rPr>
              <w:fldChar w:fldCharType="end"/>
            </w:r>
          </w:hyperlink>
        </w:p>
        <w:p w14:paraId="6BC144E3" w14:textId="385D0734" w:rsidR="003A42E9" w:rsidRDefault="003A42E9">
          <w:pPr>
            <w:pStyle w:val="TOC1"/>
            <w:tabs>
              <w:tab w:val="right" w:leader="dot" w:pos="8630"/>
            </w:tabs>
            <w:rPr>
              <w:noProof/>
              <w:kern w:val="2"/>
              <w:sz w:val="24"/>
              <w:szCs w:val="24"/>
              <w:lang w:val="en-IN" w:eastAsia="en-IN"/>
              <w14:ligatures w14:val="standardContextual"/>
            </w:rPr>
          </w:pPr>
          <w:hyperlink w:anchor="_Toc234138279" w:history="1">
            <w:r w:rsidRPr="003252F1">
              <w:rPr>
                <w:rStyle w:val="Hyperlink"/>
                <w:noProof/>
              </w:rPr>
              <w:t>4. Market Research</w:t>
            </w:r>
            <w:r>
              <w:rPr>
                <w:noProof/>
                <w:webHidden/>
              </w:rPr>
              <w:tab/>
            </w:r>
            <w:r>
              <w:rPr>
                <w:noProof/>
                <w:webHidden/>
              </w:rPr>
              <w:fldChar w:fldCharType="begin"/>
            </w:r>
            <w:r>
              <w:rPr>
                <w:noProof/>
                <w:webHidden/>
              </w:rPr>
              <w:instrText xml:space="preserve"> PAGEREF _Toc234138279 \h </w:instrText>
            </w:r>
            <w:r>
              <w:rPr>
                <w:noProof/>
                <w:webHidden/>
              </w:rPr>
            </w:r>
            <w:r>
              <w:rPr>
                <w:noProof/>
                <w:webHidden/>
              </w:rPr>
              <w:fldChar w:fldCharType="separate"/>
            </w:r>
            <w:r>
              <w:rPr>
                <w:noProof/>
                <w:webHidden/>
              </w:rPr>
              <w:t>6</w:t>
            </w:r>
            <w:r>
              <w:rPr>
                <w:noProof/>
                <w:webHidden/>
              </w:rPr>
              <w:fldChar w:fldCharType="end"/>
            </w:r>
          </w:hyperlink>
        </w:p>
        <w:p w14:paraId="707CAC87" w14:textId="281982EC" w:rsidR="003A42E9" w:rsidRDefault="003A42E9">
          <w:pPr>
            <w:pStyle w:val="TOC1"/>
            <w:tabs>
              <w:tab w:val="right" w:leader="dot" w:pos="8630"/>
            </w:tabs>
            <w:rPr>
              <w:noProof/>
              <w:kern w:val="2"/>
              <w:sz w:val="24"/>
              <w:szCs w:val="24"/>
              <w:lang w:val="en-IN" w:eastAsia="en-IN"/>
              <w14:ligatures w14:val="standardContextual"/>
            </w:rPr>
          </w:pPr>
          <w:hyperlink w:anchor="_Toc234138280" w:history="1">
            <w:r w:rsidRPr="003252F1">
              <w:rPr>
                <w:rStyle w:val="Hyperlink"/>
                <w:noProof/>
              </w:rPr>
              <w:t>5. Project Objectives</w:t>
            </w:r>
            <w:r>
              <w:rPr>
                <w:noProof/>
                <w:webHidden/>
              </w:rPr>
              <w:tab/>
            </w:r>
            <w:r>
              <w:rPr>
                <w:noProof/>
                <w:webHidden/>
              </w:rPr>
              <w:fldChar w:fldCharType="begin"/>
            </w:r>
            <w:r>
              <w:rPr>
                <w:noProof/>
                <w:webHidden/>
              </w:rPr>
              <w:instrText xml:space="preserve"> PAGEREF _Toc234138280 \h </w:instrText>
            </w:r>
            <w:r>
              <w:rPr>
                <w:noProof/>
                <w:webHidden/>
              </w:rPr>
            </w:r>
            <w:r>
              <w:rPr>
                <w:noProof/>
                <w:webHidden/>
              </w:rPr>
              <w:fldChar w:fldCharType="separate"/>
            </w:r>
            <w:r>
              <w:rPr>
                <w:noProof/>
                <w:webHidden/>
              </w:rPr>
              <w:t>7</w:t>
            </w:r>
            <w:r>
              <w:rPr>
                <w:noProof/>
                <w:webHidden/>
              </w:rPr>
              <w:fldChar w:fldCharType="end"/>
            </w:r>
          </w:hyperlink>
        </w:p>
        <w:p w14:paraId="79F3B5BE" w14:textId="6E205C21" w:rsidR="003A42E9" w:rsidRDefault="003A42E9">
          <w:pPr>
            <w:pStyle w:val="TOC1"/>
            <w:tabs>
              <w:tab w:val="right" w:leader="dot" w:pos="8630"/>
            </w:tabs>
            <w:rPr>
              <w:noProof/>
              <w:kern w:val="2"/>
              <w:sz w:val="24"/>
              <w:szCs w:val="24"/>
              <w:lang w:val="en-IN" w:eastAsia="en-IN"/>
              <w14:ligatures w14:val="standardContextual"/>
            </w:rPr>
          </w:pPr>
          <w:hyperlink w:anchor="_Toc234138281" w:history="1">
            <w:r w:rsidRPr="003252F1">
              <w:rPr>
                <w:rStyle w:val="Hyperlink"/>
                <w:noProof/>
              </w:rPr>
              <w:t>6. Project Scope</w:t>
            </w:r>
            <w:r>
              <w:rPr>
                <w:noProof/>
                <w:webHidden/>
              </w:rPr>
              <w:tab/>
            </w:r>
            <w:r>
              <w:rPr>
                <w:noProof/>
                <w:webHidden/>
              </w:rPr>
              <w:fldChar w:fldCharType="begin"/>
            </w:r>
            <w:r>
              <w:rPr>
                <w:noProof/>
                <w:webHidden/>
              </w:rPr>
              <w:instrText xml:space="preserve"> PAGEREF _Toc234138281 \h </w:instrText>
            </w:r>
            <w:r>
              <w:rPr>
                <w:noProof/>
                <w:webHidden/>
              </w:rPr>
            </w:r>
            <w:r>
              <w:rPr>
                <w:noProof/>
                <w:webHidden/>
              </w:rPr>
              <w:fldChar w:fldCharType="separate"/>
            </w:r>
            <w:r>
              <w:rPr>
                <w:noProof/>
                <w:webHidden/>
              </w:rPr>
              <w:t>8</w:t>
            </w:r>
            <w:r>
              <w:rPr>
                <w:noProof/>
                <w:webHidden/>
              </w:rPr>
              <w:fldChar w:fldCharType="end"/>
            </w:r>
          </w:hyperlink>
        </w:p>
        <w:p w14:paraId="15904039" w14:textId="193856CB" w:rsidR="003A42E9" w:rsidRDefault="003A42E9">
          <w:pPr>
            <w:pStyle w:val="TOC1"/>
            <w:tabs>
              <w:tab w:val="right" w:leader="dot" w:pos="8630"/>
            </w:tabs>
            <w:rPr>
              <w:noProof/>
              <w:kern w:val="2"/>
              <w:sz w:val="24"/>
              <w:szCs w:val="24"/>
              <w:lang w:val="en-IN" w:eastAsia="en-IN"/>
              <w14:ligatures w14:val="standardContextual"/>
            </w:rPr>
          </w:pPr>
          <w:hyperlink w:anchor="_Toc234138282" w:history="1">
            <w:r w:rsidRPr="003252F1">
              <w:rPr>
                <w:rStyle w:val="Hyperlink"/>
                <w:noProof/>
              </w:rPr>
              <w:t>7. Functional Roadmap</w:t>
            </w:r>
            <w:r>
              <w:rPr>
                <w:noProof/>
                <w:webHidden/>
              </w:rPr>
              <w:tab/>
            </w:r>
            <w:r>
              <w:rPr>
                <w:noProof/>
                <w:webHidden/>
              </w:rPr>
              <w:fldChar w:fldCharType="begin"/>
            </w:r>
            <w:r>
              <w:rPr>
                <w:noProof/>
                <w:webHidden/>
              </w:rPr>
              <w:instrText xml:space="preserve"> PAGEREF _Toc234138282 \h </w:instrText>
            </w:r>
            <w:r>
              <w:rPr>
                <w:noProof/>
                <w:webHidden/>
              </w:rPr>
            </w:r>
            <w:r>
              <w:rPr>
                <w:noProof/>
                <w:webHidden/>
              </w:rPr>
              <w:fldChar w:fldCharType="separate"/>
            </w:r>
            <w:r>
              <w:rPr>
                <w:noProof/>
                <w:webHidden/>
              </w:rPr>
              <w:t>9</w:t>
            </w:r>
            <w:r>
              <w:rPr>
                <w:noProof/>
                <w:webHidden/>
              </w:rPr>
              <w:fldChar w:fldCharType="end"/>
            </w:r>
          </w:hyperlink>
        </w:p>
        <w:p w14:paraId="59FC8A78" w14:textId="70243917" w:rsidR="003A42E9" w:rsidRDefault="003A42E9">
          <w:pPr>
            <w:pStyle w:val="TOC1"/>
            <w:tabs>
              <w:tab w:val="right" w:leader="dot" w:pos="8630"/>
            </w:tabs>
            <w:rPr>
              <w:noProof/>
              <w:kern w:val="2"/>
              <w:sz w:val="24"/>
              <w:szCs w:val="24"/>
              <w:lang w:val="en-IN" w:eastAsia="en-IN"/>
              <w14:ligatures w14:val="standardContextual"/>
            </w:rPr>
          </w:pPr>
          <w:hyperlink w:anchor="_Toc234138283" w:history="1">
            <w:r w:rsidRPr="003252F1">
              <w:rPr>
                <w:rStyle w:val="Hyperlink"/>
                <w:noProof/>
              </w:rPr>
              <w:t>8. Technology Roadmap</w:t>
            </w:r>
            <w:r>
              <w:rPr>
                <w:noProof/>
                <w:webHidden/>
              </w:rPr>
              <w:tab/>
            </w:r>
            <w:r>
              <w:rPr>
                <w:noProof/>
                <w:webHidden/>
              </w:rPr>
              <w:fldChar w:fldCharType="begin"/>
            </w:r>
            <w:r>
              <w:rPr>
                <w:noProof/>
                <w:webHidden/>
              </w:rPr>
              <w:instrText xml:space="preserve"> PAGEREF _Toc234138283 \h </w:instrText>
            </w:r>
            <w:r>
              <w:rPr>
                <w:noProof/>
                <w:webHidden/>
              </w:rPr>
            </w:r>
            <w:r>
              <w:rPr>
                <w:noProof/>
                <w:webHidden/>
              </w:rPr>
              <w:fldChar w:fldCharType="separate"/>
            </w:r>
            <w:r>
              <w:rPr>
                <w:noProof/>
                <w:webHidden/>
              </w:rPr>
              <w:t>11</w:t>
            </w:r>
            <w:r>
              <w:rPr>
                <w:noProof/>
                <w:webHidden/>
              </w:rPr>
              <w:fldChar w:fldCharType="end"/>
            </w:r>
          </w:hyperlink>
        </w:p>
        <w:p w14:paraId="48590D89" w14:textId="314E58FA" w:rsidR="003A42E9" w:rsidRDefault="003A42E9">
          <w:pPr>
            <w:pStyle w:val="TOC1"/>
            <w:tabs>
              <w:tab w:val="right" w:leader="dot" w:pos="8630"/>
            </w:tabs>
            <w:rPr>
              <w:noProof/>
              <w:kern w:val="2"/>
              <w:sz w:val="24"/>
              <w:szCs w:val="24"/>
              <w:lang w:val="en-IN" w:eastAsia="en-IN"/>
              <w14:ligatures w14:val="standardContextual"/>
            </w:rPr>
          </w:pPr>
          <w:hyperlink w:anchor="_Toc234138284" w:history="1">
            <w:r w:rsidRPr="003252F1">
              <w:rPr>
                <w:rStyle w:val="Hyperlink"/>
                <w:noProof/>
              </w:rPr>
              <w:t>9. Development Phases</w:t>
            </w:r>
            <w:r>
              <w:rPr>
                <w:noProof/>
                <w:webHidden/>
              </w:rPr>
              <w:tab/>
            </w:r>
            <w:r>
              <w:rPr>
                <w:noProof/>
                <w:webHidden/>
              </w:rPr>
              <w:fldChar w:fldCharType="begin"/>
            </w:r>
            <w:r>
              <w:rPr>
                <w:noProof/>
                <w:webHidden/>
              </w:rPr>
              <w:instrText xml:space="preserve"> PAGEREF _Toc234138284 \h </w:instrText>
            </w:r>
            <w:r>
              <w:rPr>
                <w:noProof/>
                <w:webHidden/>
              </w:rPr>
            </w:r>
            <w:r>
              <w:rPr>
                <w:noProof/>
                <w:webHidden/>
              </w:rPr>
              <w:fldChar w:fldCharType="separate"/>
            </w:r>
            <w:r>
              <w:rPr>
                <w:noProof/>
                <w:webHidden/>
              </w:rPr>
              <w:t>13</w:t>
            </w:r>
            <w:r>
              <w:rPr>
                <w:noProof/>
                <w:webHidden/>
              </w:rPr>
              <w:fldChar w:fldCharType="end"/>
            </w:r>
          </w:hyperlink>
        </w:p>
        <w:p w14:paraId="1B6928D9" w14:textId="2946F2E3" w:rsidR="003A42E9" w:rsidRDefault="003A42E9">
          <w:pPr>
            <w:pStyle w:val="TOC1"/>
            <w:tabs>
              <w:tab w:val="right" w:leader="dot" w:pos="8630"/>
            </w:tabs>
            <w:rPr>
              <w:noProof/>
              <w:kern w:val="2"/>
              <w:sz w:val="24"/>
              <w:szCs w:val="24"/>
              <w:lang w:val="en-IN" w:eastAsia="en-IN"/>
              <w14:ligatures w14:val="standardContextual"/>
            </w:rPr>
          </w:pPr>
          <w:hyperlink w:anchor="_Toc234138285" w:history="1">
            <w:r w:rsidRPr="003252F1">
              <w:rPr>
                <w:rStyle w:val="Hyperlink"/>
                <w:noProof/>
              </w:rPr>
              <w:t>10. Milestones</w:t>
            </w:r>
            <w:r>
              <w:rPr>
                <w:noProof/>
                <w:webHidden/>
              </w:rPr>
              <w:tab/>
            </w:r>
            <w:r>
              <w:rPr>
                <w:noProof/>
                <w:webHidden/>
              </w:rPr>
              <w:fldChar w:fldCharType="begin"/>
            </w:r>
            <w:r>
              <w:rPr>
                <w:noProof/>
                <w:webHidden/>
              </w:rPr>
              <w:instrText xml:space="preserve"> PAGEREF _Toc234138285 \h </w:instrText>
            </w:r>
            <w:r>
              <w:rPr>
                <w:noProof/>
                <w:webHidden/>
              </w:rPr>
            </w:r>
            <w:r>
              <w:rPr>
                <w:noProof/>
                <w:webHidden/>
              </w:rPr>
              <w:fldChar w:fldCharType="separate"/>
            </w:r>
            <w:r>
              <w:rPr>
                <w:noProof/>
                <w:webHidden/>
              </w:rPr>
              <w:t>15</w:t>
            </w:r>
            <w:r>
              <w:rPr>
                <w:noProof/>
                <w:webHidden/>
              </w:rPr>
              <w:fldChar w:fldCharType="end"/>
            </w:r>
          </w:hyperlink>
        </w:p>
        <w:p w14:paraId="2C50CBC6" w14:textId="466B95C7" w:rsidR="003A42E9" w:rsidRDefault="003A42E9">
          <w:pPr>
            <w:pStyle w:val="TOC1"/>
            <w:tabs>
              <w:tab w:val="right" w:leader="dot" w:pos="8630"/>
            </w:tabs>
            <w:rPr>
              <w:noProof/>
              <w:kern w:val="2"/>
              <w:sz w:val="24"/>
              <w:szCs w:val="24"/>
              <w:lang w:val="en-IN" w:eastAsia="en-IN"/>
              <w14:ligatures w14:val="standardContextual"/>
            </w:rPr>
          </w:pPr>
          <w:hyperlink w:anchor="_Toc234138286" w:history="1">
            <w:r w:rsidRPr="003252F1">
              <w:rPr>
                <w:rStyle w:val="Hyperlink"/>
                <w:noProof/>
              </w:rPr>
              <w:t>11. Risk Assessment</w:t>
            </w:r>
            <w:r>
              <w:rPr>
                <w:noProof/>
                <w:webHidden/>
              </w:rPr>
              <w:tab/>
            </w:r>
            <w:r>
              <w:rPr>
                <w:noProof/>
                <w:webHidden/>
              </w:rPr>
              <w:fldChar w:fldCharType="begin"/>
            </w:r>
            <w:r>
              <w:rPr>
                <w:noProof/>
                <w:webHidden/>
              </w:rPr>
              <w:instrText xml:space="preserve"> PAGEREF _Toc234138286 \h </w:instrText>
            </w:r>
            <w:r>
              <w:rPr>
                <w:noProof/>
                <w:webHidden/>
              </w:rPr>
            </w:r>
            <w:r>
              <w:rPr>
                <w:noProof/>
                <w:webHidden/>
              </w:rPr>
              <w:fldChar w:fldCharType="separate"/>
            </w:r>
            <w:r>
              <w:rPr>
                <w:noProof/>
                <w:webHidden/>
              </w:rPr>
              <w:t>16</w:t>
            </w:r>
            <w:r>
              <w:rPr>
                <w:noProof/>
                <w:webHidden/>
              </w:rPr>
              <w:fldChar w:fldCharType="end"/>
            </w:r>
          </w:hyperlink>
        </w:p>
        <w:p w14:paraId="32A63496" w14:textId="303792AC" w:rsidR="003A42E9" w:rsidRDefault="003A42E9">
          <w:pPr>
            <w:pStyle w:val="TOC1"/>
            <w:tabs>
              <w:tab w:val="right" w:leader="dot" w:pos="8630"/>
            </w:tabs>
            <w:rPr>
              <w:noProof/>
              <w:kern w:val="2"/>
              <w:sz w:val="24"/>
              <w:szCs w:val="24"/>
              <w:lang w:val="en-IN" w:eastAsia="en-IN"/>
              <w14:ligatures w14:val="standardContextual"/>
            </w:rPr>
          </w:pPr>
          <w:hyperlink w:anchor="_Toc234138287" w:history="1">
            <w:r w:rsidRPr="003252F1">
              <w:rPr>
                <w:rStyle w:val="Hyperlink"/>
                <w:noProof/>
              </w:rPr>
              <w:t>12. Success Metrics</w:t>
            </w:r>
            <w:r>
              <w:rPr>
                <w:noProof/>
                <w:webHidden/>
              </w:rPr>
              <w:tab/>
            </w:r>
            <w:r>
              <w:rPr>
                <w:noProof/>
                <w:webHidden/>
              </w:rPr>
              <w:fldChar w:fldCharType="begin"/>
            </w:r>
            <w:r>
              <w:rPr>
                <w:noProof/>
                <w:webHidden/>
              </w:rPr>
              <w:instrText xml:space="preserve"> PAGEREF _Toc234138287 \h </w:instrText>
            </w:r>
            <w:r>
              <w:rPr>
                <w:noProof/>
                <w:webHidden/>
              </w:rPr>
            </w:r>
            <w:r>
              <w:rPr>
                <w:noProof/>
                <w:webHidden/>
              </w:rPr>
              <w:fldChar w:fldCharType="separate"/>
            </w:r>
            <w:r>
              <w:rPr>
                <w:noProof/>
                <w:webHidden/>
              </w:rPr>
              <w:t>17</w:t>
            </w:r>
            <w:r>
              <w:rPr>
                <w:noProof/>
                <w:webHidden/>
              </w:rPr>
              <w:fldChar w:fldCharType="end"/>
            </w:r>
          </w:hyperlink>
        </w:p>
        <w:p w14:paraId="2D3C272D" w14:textId="0438E4BC" w:rsidR="003A42E9" w:rsidRDefault="003A42E9">
          <w:pPr>
            <w:pStyle w:val="TOC1"/>
            <w:tabs>
              <w:tab w:val="right" w:leader="dot" w:pos="8630"/>
            </w:tabs>
            <w:rPr>
              <w:noProof/>
              <w:kern w:val="2"/>
              <w:sz w:val="24"/>
              <w:szCs w:val="24"/>
              <w:lang w:val="en-IN" w:eastAsia="en-IN"/>
              <w14:ligatures w14:val="standardContextual"/>
            </w:rPr>
          </w:pPr>
          <w:hyperlink w:anchor="_Toc234138288" w:history="1">
            <w:r w:rsidRPr="003252F1">
              <w:rPr>
                <w:rStyle w:val="Hyperlink"/>
                <w:noProof/>
              </w:rPr>
              <w:t>13. Future Enhancements</w:t>
            </w:r>
            <w:r>
              <w:rPr>
                <w:noProof/>
                <w:webHidden/>
              </w:rPr>
              <w:tab/>
            </w:r>
            <w:r>
              <w:rPr>
                <w:noProof/>
                <w:webHidden/>
              </w:rPr>
              <w:fldChar w:fldCharType="begin"/>
            </w:r>
            <w:r>
              <w:rPr>
                <w:noProof/>
                <w:webHidden/>
              </w:rPr>
              <w:instrText xml:space="preserve"> PAGEREF _Toc234138288 \h </w:instrText>
            </w:r>
            <w:r>
              <w:rPr>
                <w:noProof/>
                <w:webHidden/>
              </w:rPr>
            </w:r>
            <w:r>
              <w:rPr>
                <w:noProof/>
                <w:webHidden/>
              </w:rPr>
              <w:fldChar w:fldCharType="separate"/>
            </w:r>
            <w:r>
              <w:rPr>
                <w:noProof/>
                <w:webHidden/>
              </w:rPr>
              <w:t>18</w:t>
            </w:r>
            <w:r>
              <w:rPr>
                <w:noProof/>
                <w:webHidden/>
              </w:rPr>
              <w:fldChar w:fldCharType="end"/>
            </w:r>
          </w:hyperlink>
        </w:p>
        <w:p w14:paraId="7440D7C9" w14:textId="77B7A42A" w:rsidR="005F4FE8" w:rsidRDefault="005F4FE8">
          <w:r>
            <w:rPr>
              <w:b/>
              <w:bCs/>
              <w:noProof/>
            </w:rPr>
            <w:fldChar w:fldCharType="end"/>
          </w:r>
        </w:p>
      </w:sdtContent>
    </w:sdt>
    <w:p w14:paraId="6A689FC3" w14:textId="6B622E88" w:rsidR="00B56573" w:rsidRDefault="00B56573"/>
    <w:p w14:paraId="4AC5FD3E" w14:textId="77777777" w:rsidR="00B56573" w:rsidRDefault="00000000">
      <w:r>
        <w:br w:type="page"/>
      </w:r>
    </w:p>
    <w:p w14:paraId="2891019A" w14:textId="67AAA07F" w:rsidR="00B56573" w:rsidRDefault="00201F60" w:rsidP="00201F60">
      <w:pPr>
        <w:pStyle w:val="Heading1"/>
      </w:pPr>
      <w:bookmarkStart w:id="0" w:name="_Toc234138276"/>
      <w:r w:rsidRPr="00201F60">
        <w:rPr>
          <w:b w:val="0"/>
          <w:bCs w:val="0"/>
        </w:rPr>
        <w:lastRenderedPageBreak/>
        <w:t>1.</w:t>
      </w:r>
      <w:r>
        <w:t xml:space="preserve"> Executive Summary</w:t>
      </w:r>
      <w:bookmarkEnd w:id="0"/>
    </w:p>
    <w:p w14:paraId="37816734" w14:textId="77777777" w:rsidR="00201F60" w:rsidRPr="00201F60" w:rsidRDefault="00201F60" w:rsidP="00201F60"/>
    <w:p w14:paraId="51399BCC" w14:textId="77777777" w:rsidR="000D41FC" w:rsidRDefault="000D41FC" w:rsidP="000D41FC">
      <w:pPr>
        <w:jc w:val="both"/>
      </w:pPr>
      <w:r w:rsidRPr="000D41FC">
        <w:t>The AI-Based Driver Safety and Intelligent Navigation Platform is an intelligent road safety solution designed to reduce road accidents by combining Artificial Intelligence, Computer Vision, Mobile Computing, Cloud Services, and Real-Time Navigation into a single integrated platform.</w:t>
      </w:r>
    </w:p>
    <w:p w14:paraId="7824C998" w14:textId="77777777" w:rsidR="000D41FC" w:rsidRDefault="000D41FC" w:rsidP="000D41FC">
      <w:pPr>
        <w:jc w:val="both"/>
      </w:pPr>
      <w:r w:rsidRPr="000D41FC">
        <w:t xml:space="preserve">Unlike traditional driver monitoring systems that require expensive in-vehicle cameras and dedicated hardware, this platform enables drivers to use their own smartphones as AI-powered monitoring devices. The mobile application continuously analyzes the driver's face, eyes, head position, and surrounding environment to detect fatigue, distraction, drowsiness, mobile phone usage, smoking, and other unsafe driving behaviors in real time. </w:t>
      </w:r>
    </w:p>
    <w:p w14:paraId="3119C2F3" w14:textId="77777777" w:rsidR="007D49F2" w:rsidRDefault="000D41FC" w:rsidP="000D41FC">
      <w:pPr>
        <w:jc w:val="both"/>
      </w:pPr>
      <w:r w:rsidRPr="000D41FC">
        <w:t>The platform also integrates intelligent navigation capabilities to provide safer route recommendations based on live traffic conditions, accident reports, road closures, weather conditions, and road hazards. Instead of only identifying the shortest route, the system focuses on selecting the safest available route whenever possible.</w:t>
      </w:r>
      <w:r w:rsidR="007D49F2" w:rsidRPr="007D49F2">
        <w:t xml:space="preserve"> </w:t>
      </w:r>
    </w:p>
    <w:p w14:paraId="42B0D99D" w14:textId="77777777" w:rsidR="007D49F2" w:rsidRDefault="007D49F2" w:rsidP="000D41FC">
      <w:pPr>
        <w:jc w:val="both"/>
      </w:pPr>
      <w:r w:rsidRPr="007D49F2">
        <w:t xml:space="preserve">Along with driver monitoring, the platform includes a cloud-based dashboard for trip analytics, driver safety reports, alert history, and AI-generated recommendations. This enables individual users, fleet operators, and organizations to monitor driving behavior and improve overall road safety. </w:t>
      </w:r>
    </w:p>
    <w:p w14:paraId="608088F2" w14:textId="61102037" w:rsidR="000D41FC" w:rsidRDefault="007D49F2" w:rsidP="000D41FC">
      <w:pPr>
        <w:jc w:val="both"/>
      </w:pPr>
      <w:r w:rsidRPr="007D49F2">
        <w:t>The project aims to demonstrate how Artificial Intelligence can be used not only for accident detection but also for accident prevention through continuous monitoring, intelligent decision-making, and proactive safety alerts. By integrating AI, cloud computing, mobile technology, and intelligent navigation into a unified ecosystem, the platform aims to contribute toward safer roads, smarter transportation, and improved driving experiences.</w:t>
      </w:r>
    </w:p>
    <w:p w14:paraId="4D4CF695" w14:textId="50AF65E1" w:rsidR="00B56573" w:rsidRDefault="00000000" w:rsidP="005F4FE8">
      <w:pPr>
        <w:pStyle w:val="Heading1"/>
      </w:pPr>
      <w:r>
        <w:br w:type="page"/>
      </w:r>
      <w:bookmarkStart w:id="1" w:name="_Toc234138277"/>
      <w:r w:rsidRPr="005F4FE8">
        <w:lastRenderedPageBreak/>
        <w:t>2. Project Vision</w:t>
      </w:r>
      <w:bookmarkEnd w:id="1"/>
      <w:r w:rsidR="00201F60">
        <w:t xml:space="preserve"> </w:t>
      </w:r>
    </w:p>
    <w:p w14:paraId="1972FB91" w14:textId="77777777" w:rsidR="00201F60" w:rsidRPr="00201F60" w:rsidRDefault="00201F60" w:rsidP="00201F60"/>
    <w:p w14:paraId="15BA2C71" w14:textId="77777777" w:rsidR="00F113DF" w:rsidRPr="00F113DF" w:rsidRDefault="00F113DF" w:rsidP="00F113DF">
      <w:pPr>
        <w:jc w:val="both"/>
        <w:rPr>
          <w:lang w:val="en-IN"/>
        </w:rPr>
      </w:pPr>
      <w:r w:rsidRPr="00F113DF">
        <w:rPr>
          <w:lang w:val="en-IN"/>
        </w:rPr>
        <w:t>Our vision is to build an AI-powered driver safety ecosystem that helps reduce road accidents through intelligent monitoring, real-time risk detection, and smart navigation. Unlike traditional safety systems that rely on expensive hardware, this platform uses only a smartphone to provide advanced driver assistance.</w:t>
      </w:r>
    </w:p>
    <w:p w14:paraId="2247958A" w14:textId="77777777" w:rsidR="00F113DF" w:rsidRPr="00F113DF" w:rsidRDefault="00F113DF" w:rsidP="00F113DF">
      <w:pPr>
        <w:jc w:val="both"/>
        <w:rPr>
          <w:lang w:val="en-IN"/>
        </w:rPr>
      </w:pPr>
      <w:r w:rsidRPr="00F113DF">
        <w:rPr>
          <w:lang w:val="en-IN"/>
        </w:rPr>
        <w:t xml:space="preserve">The platform aims to detect driver drowsiness, distraction, mobile phone usage, smoking, seat belt violations, and other unsafe driving </w:t>
      </w:r>
      <w:proofErr w:type="spellStart"/>
      <w:r w:rsidRPr="00F113DF">
        <w:rPr>
          <w:lang w:val="en-IN"/>
        </w:rPr>
        <w:t>behaviors</w:t>
      </w:r>
      <w:proofErr w:type="spellEnd"/>
      <w:r w:rsidRPr="00F113DF">
        <w:rPr>
          <w:lang w:val="en-IN"/>
        </w:rPr>
        <w:t xml:space="preserve"> using Artificial Intelligence and Computer Vision. At the same time, it provides intelligent route recommendations by </w:t>
      </w:r>
      <w:proofErr w:type="spellStart"/>
      <w:r w:rsidRPr="00F113DF">
        <w:rPr>
          <w:lang w:val="en-IN"/>
        </w:rPr>
        <w:t>analyzing</w:t>
      </w:r>
      <w:proofErr w:type="spellEnd"/>
      <w:r w:rsidRPr="00F113DF">
        <w:rPr>
          <w:lang w:val="en-IN"/>
        </w:rPr>
        <w:t xml:space="preserve"> live traffic, road conditions, weather updates, and accident reports to suggest the safest possible route.</w:t>
      </w:r>
    </w:p>
    <w:p w14:paraId="2F40823C" w14:textId="77777777" w:rsidR="00F113DF" w:rsidRPr="00F113DF" w:rsidRDefault="00F113DF" w:rsidP="00F113DF">
      <w:pPr>
        <w:jc w:val="both"/>
        <w:rPr>
          <w:lang w:val="en-IN"/>
        </w:rPr>
      </w:pPr>
      <w:r w:rsidRPr="00F113DF">
        <w:rPr>
          <w:lang w:val="en-IN"/>
        </w:rPr>
        <w:t>In the future, the platform will evolve into a complete driver safety solution by integrating cloud services, emergency alerts, fleet management, predictive analytics, voice assistance, and connected vehicle technologies. The long-term goal is to make road transportation safer, smarter, and more accessible for individual drivers, commercial fleets, and smart cities.</w:t>
      </w:r>
    </w:p>
    <w:p w14:paraId="3CF777AA" w14:textId="77777777" w:rsidR="00B56573" w:rsidRDefault="00000000">
      <w:r>
        <w:br w:type="page"/>
      </w:r>
    </w:p>
    <w:p w14:paraId="7CB677F7" w14:textId="77777777" w:rsidR="00B56573" w:rsidRDefault="00000000">
      <w:pPr>
        <w:pStyle w:val="Heading1"/>
      </w:pPr>
      <w:bookmarkStart w:id="2" w:name="_Toc234138278"/>
      <w:r>
        <w:lastRenderedPageBreak/>
        <w:t>3. Business Problem</w:t>
      </w:r>
      <w:bookmarkEnd w:id="2"/>
    </w:p>
    <w:p w14:paraId="722F6605" w14:textId="77777777" w:rsidR="009A37B8" w:rsidRPr="009A37B8" w:rsidRDefault="009A37B8" w:rsidP="009A37B8"/>
    <w:p w14:paraId="3F24F2D8" w14:textId="77777777" w:rsidR="009A37B8" w:rsidRPr="009A37B8" w:rsidRDefault="009A37B8" w:rsidP="009A37B8">
      <w:pPr>
        <w:jc w:val="both"/>
        <w:rPr>
          <w:lang w:val="en-IN"/>
        </w:rPr>
      </w:pPr>
      <w:r w:rsidRPr="009A37B8">
        <w:rPr>
          <w:lang w:val="en-IN"/>
        </w:rPr>
        <w:t>Road accidents remain one of the leading causes of injuries and fatalities worldwide. A significant percentage of these accidents occur due to driver fatigue, distraction, mobile phone usage, poor visibility, and delayed reaction times. Many existing driver assistance systems are expensive, require specialized vehicle hardware, or are available only in premium vehicles.</w:t>
      </w:r>
    </w:p>
    <w:p w14:paraId="07851127" w14:textId="77777777" w:rsidR="009A37B8" w:rsidRPr="009A37B8" w:rsidRDefault="009A37B8" w:rsidP="009A37B8">
      <w:pPr>
        <w:jc w:val="both"/>
        <w:rPr>
          <w:lang w:val="en-IN"/>
        </w:rPr>
      </w:pPr>
      <w:r w:rsidRPr="009A37B8">
        <w:rPr>
          <w:lang w:val="en-IN"/>
        </w:rPr>
        <w:t>As a result, millions of drivers using standard vehicles do not have access to affordable intelligent safety systems. Existing navigation applications mainly focus on the fastest or shortest route and generally do not consider the driver's physical condition or level of alertness.</w:t>
      </w:r>
    </w:p>
    <w:p w14:paraId="16EFBFFD" w14:textId="77777777" w:rsidR="009A37B8" w:rsidRPr="009A37B8" w:rsidRDefault="009A37B8" w:rsidP="009A37B8">
      <w:pPr>
        <w:jc w:val="both"/>
        <w:rPr>
          <w:lang w:val="en-IN"/>
        </w:rPr>
      </w:pPr>
      <w:r w:rsidRPr="009A37B8">
        <w:rPr>
          <w:lang w:val="en-IN"/>
        </w:rPr>
        <w:t xml:space="preserve">This project addresses these challenges by developing an AI-powered driver safety platform that uses a smartphone to monitor driver </w:t>
      </w:r>
      <w:proofErr w:type="spellStart"/>
      <w:r w:rsidRPr="009A37B8">
        <w:rPr>
          <w:lang w:val="en-IN"/>
        </w:rPr>
        <w:t>behavior</w:t>
      </w:r>
      <w:proofErr w:type="spellEnd"/>
      <w:r w:rsidRPr="009A37B8">
        <w:rPr>
          <w:lang w:val="en-IN"/>
        </w:rPr>
        <w:t>, detect unsafe conditions in real time, provide proactive alerts, and recommend safer navigation routes.</w:t>
      </w:r>
    </w:p>
    <w:p w14:paraId="5A2CC181" w14:textId="77777777" w:rsidR="009A37B8" w:rsidRPr="009A37B8" w:rsidRDefault="009A37B8" w:rsidP="009A37B8"/>
    <w:p w14:paraId="52878D06" w14:textId="77777777" w:rsidR="00B56573" w:rsidRDefault="00000000">
      <w:r>
        <w:br w:type="page"/>
      </w:r>
    </w:p>
    <w:p w14:paraId="3539EF6E" w14:textId="77777777" w:rsidR="00B56573" w:rsidRDefault="00000000">
      <w:pPr>
        <w:pStyle w:val="Heading1"/>
      </w:pPr>
      <w:bookmarkStart w:id="3" w:name="_Toc234138279"/>
      <w:r>
        <w:lastRenderedPageBreak/>
        <w:t>4. Market Research</w:t>
      </w:r>
      <w:bookmarkEnd w:id="3"/>
    </w:p>
    <w:p w14:paraId="7160E1AB" w14:textId="77777777" w:rsidR="00201F60" w:rsidRPr="00201F60" w:rsidRDefault="00201F60" w:rsidP="00201F60"/>
    <w:p w14:paraId="605C1125" w14:textId="77777777" w:rsidR="009A37B8" w:rsidRPr="009A37B8" w:rsidRDefault="009A37B8" w:rsidP="009A37B8">
      <w:pPr>
        <w:jc w:val="both"/>
        <w:rPr>
          <w:lang w:val="en-IN"/>
        </w:rPr>
      </w:pPr>
      <w:r w:rsidRPr="009A37B8">
        <w:rPr>
          <w:lang w:val="en-IN"/>
        </w:rPr>
        <w:t>The demand for intelligent transportation and driver assistance systems is increasing due to growing concerns about road safety and advances in Artificial Intelligence. Many companies provide individual solutions such as navigation, driver monitoring, or fleet management, but very few combine these capabilities into a single, accessible platform.</w:t>
      </w:r>
    </w:p>
    <w:p w14:paraId="470A91E8" w14:textId="77777777" w:rsidR="009A37B8" w:rsidRPr="009A37B8" w:rsidRDefault="009A37B8" w:rsidP="009A37B8">
      <w:pPr>
        <w:rPr>
          <w:b/>
          <w:bCs/>
          <w:lang w:val="en-IN"/>
        </w:rPr>
      </w:pPr>
      <w:r w:rsidRPr="009A37B8">
        <w:rPr>
          <w:b/>
          <w:bCs/>
          <w:lang w:val="en-IN"/>
        </w:rPr>
        <w:t>Existing Solutions</w:t>
      </w:r>
    </w:p>
    <w:p w14:paraId="7B8C4679" w14:textId="77777777" w:rsidR="009A37B8" w:rsidRPr="009A37B8" w:rsidRDefault="009A37B8" w:rsidP="009A37B8">
      <w:pPr>
        <w:numPr>
          <w:ilvl w:val="0"/>
          <w:numId w:val="41"/>
        </w:numPr>
        <w:rPr>
          <w:lang w:val="en-IN"/>
        </w:rPr>
      </w:pPr>
      <w:r w:rsidRPr="009A37B8">
        <w:rPr>
          <w:lang w:val="en-IN"/>
        </w:rPr>
        <w:t xml:space="preserve">Google Maps – Navigation and traffic updates. </w:t>
      </w:r>
    </w:p>
    <w:p w14:paraId="4F787DF3" w14:textId="77777777" w:rsidR="009A37B8" w:rsidRPr="009A37B8" w:rsidRDefault="009A37B8" w:rsidP="009A37B8">
      <w:pPr>
        <w:numPr>
          <w:ilvl w:val="0"/>
          <w:numId w:val="41"/>
        </w:numPr>
        <w:rPr>
          <w:lang w:val="en-IN"/>
        </w:rPr>
      </w:pPr>
      <w:r w:rsidRPr="009A37B8">
        <w:rPr>
          <w:lang w:val="en-IN"/>
        </w:rPr>
        <w:t xml:space="preserve">Waze – Community-based navigation and hazard reporting. </w:t>
      </w:r>
    </w:p>
    <w:p w14:paraId="5C84C5FE" w14:textId="77777777" w:rsidR="009A37B8" w:rsidRPr="009A37B8" w:rsidRDefault="009A37B8" w:rsidP="009A37B8">
      <w:pPr>
        <w:numPr>
          <w:ilvl w:val="0"/>
          <w:numId w:val="41"/>
        </w:numPr>
        <w:rPr>
          <w:lang w:val="en-IN"/>
        </w:rPr>
      </w:pPr>
      <w:r w:rsidRPr="009A37B8">
        <w:rPr>
          <w:lang w:val="en-IN"/>
        </w:rPr>
        <w:t xml:space="preserve">Tesla Autopilot – Advanced driver assistance for Tesla vehicles. </w:t>
      </w:r>
    </w:p>
    <w:p w14:paraId="6CAC7EA2" w14:textId="77777777" w:rsidR="009A37B8" w:rsidRPr="009A37B8" w:rsidRDefault="009A37B8" w:rsidP="009A37B8">
      <w:pPr>
        <w:numPr>
          <w:ilvl w:val="0"/>
          <w:numId w:val="41"/>
        </w:numPr>
        <w:rPr>
          <w:lang w:val="en-IN"/>
        </w:rPr>
      </w:pPr>
      <w:r w:rsidRPr="009A37B8">
        <w:rPr>
          <w:lang w:val="en-IN"/>
        </w:rPr>
        <w:t xml:space="preserve">Mobileye – AI-based driver assistance for vehicles. </w:t>
      </w:r>
    </w:p>
    <w:p w14:paraId="3082F321" w14:textId="77777777" w:rsidR="009A37B8" w:rsidRPr="009A37B8" w:rsidRDefault="009A37B8" w:rsidP="009A37B8">
      <w:pPr>
        <w:numPr>
          <w:ilvl w:val="0"/>
          <w:numId w:val="41"/>
        </w:numPr>
        <w:rPr>
          <w:lang w:val="en-IN"/>
        </w:rPr>
      </w:pPr>
      <w:r w:rsidRPr="009A37B8">
        <w:rPr>
          <w:lang w:val="en-IN"/>
        </w:rPr>
        <w:t xml:space="preserve">Driver monitoring systems from premium automobile manufacturers. </w:t>
      </w:r>
    </w:p>
    <w:p w14:paraId="2AB61095" w14:textId="77777777" w:rsidR="009A37B8" w:rsidRPr="009A37B8" w:rsidRDefault="009A37B8" w:rsidP="009A37B8">
      <w:pPr>
        <w:rPr>
          <w:b/>
          <w:bCs/>
          <w:lang w:val="en-IN"/>
        </w:rPr>
      </w:pPr>
      <w:r w:rsidRPr="009A37B8">
        <w:rPr>
          <w:b/>
          <w:bCs/>
          <w:lang w:val="en-IN"/>
        </w:rPr>
        <w:t>Identified Gap</w:t>
      </w:r>
    </w:p>
    <w:p w14:paraId="25A6E492" w14:textId="77777777" w:rsidR="009A37B8" w:rsidRPr="009A37B8" w:rsidRDefault="009A37B8" w:rsidP="009A37B8">
      <w:pPr>
        <w:rPr>
          <w:lang w:val="en-IN"/>
        </w:rPr>
      </w:pPr>
      <w:r w:rsidRPr="009A37B8">
        <w:rPr>
          <w:lang w:val="en-IN"/>
        </w:rPr>
        <w:t>Most existing solutions:</w:t>
      </w:r>
    </w:p>
    <w:p w14:paraId="0E9B709C" w14:textId="77777777" w:rsidR="009A37B8" w:rsidRPr="009A37B8" w:rsidRDefault="009A37B8" w:rsidP="009A37B8">
      <w:pPr>
        <w:numPr>
          <w:ilvl w:val="0"/>
          <w:numId w:val="42"/>
        </w:numPr>
        <w:rPr>
          <w:lang w:val="en-IN"/>
        </w:rPr>
      </w:pPr>
      <w:r w:rsidRPr="009A37B8">
        <w:rPr>
          <w:lang w:val="en-IN"/>
        </w:rPr>
        <w:t xml:space="preserve">Require expensive hardware. </w:t>
      </w:r>
    </w:p>
    <w:p w14:paraId="7C3BD3A8" w14:textId="77777777" w:rsidR="009A37B8" w:rsidRPr="009A37B8" w:rsidRDefault="009A37B8" w:rsidP="009A37B8">
      <w:pPr>
        <w:numPr>
          <w:ilvl w:val="0"/>
          <w:numId w:val="42"/>
        </w:numPr>
        <w:rPr>
          <w:lang w:val="en-IN"/>
        </w:rPr>
      </w:pPr>
      <w:r w:rsidRPr="009A37B8">
        <w:rPr>
          <w:lang w:val="en-IN"/>
        </w:rPr>
        <w:t xml:space="preserve">Focus on only one aspect of driver safety. </w:t>
      </w:r>
    </w:p>
    <w:p w14:paraId="1E33BCB5" w14:textId="77777777" w:rsidR="009A37B8" w:rsidRPr="009A37B8" w:rsidRDefault="009A37B8" w:rsidP="009A37B8">
      <w:pPr>
        <w:numPr>
          <w:ilvl w:val="0"/>
          <w:numId w:val="42"/>
        </w:numPr>
        <w:rPr>
          <w:lang w:val="en-IN"/>
        </w:rPr>
      </w:pPr>
      <w:r w:rsidRPr="009A37B8">
        <w:rPr>
          <w:lang w:val="en-IN"/>
        </w:rPr>
        <w:t xml:space="preserve">Are not easily accessible to all drivers. </w:t>
      </w:r>
    </w:p>
    <w:p w14:paraId="41DB3C27" w14:textId="77777777" w:rsidR="009A37B8" w:rsidRPr="009A37B8" w:rsidRDefault="009A37B8" w:rsidP="009A37B8">
      <w:pPr>
        <w:numPr>
          <w:ilvl w:val="0"/>
          <w:numId w:val="42"/>
        </w:numPr>
        <w:rPr>
          <w:lang w:val="en-IN"/>
        </w:rPr>
      </w:pPr>
      <w:r w:rsidRPr="009A37B8">
        <w:rPr>
          <w:lang w:val="en-IN"/>
        </w:rPr>
        <w:t xml:space="preserve">Do not provide an integrated platform combining AI monitoring, navigation, analytics, and reporting. </w:t>
      </w:r>
    </w:p>
    <w:p w14:paraId="129F7A30" w14:textId="77777777" w:rsidR="009A37B8" w:rsidRPr="009A37B8" w:rsidRDefault="009A37B8" w:rsidP="009A37B8">
      <w:pPr>
        <w:rPr>
          <w:b/>
          <w:bCs/>
          <w:lang w:val="en-IN"/>
        </w:rPr>
      </w:pPr>
      <w:r w:rsidRPr="009A37B8">
        <w:rPr>
          <w:b/>
          <w:bCs/>
          <w:lang w:val="en-IN"/>
        </w:rPr>
        <w:t>Proposed Opportunity</w:t>
      </w:r>
    </w:p>
    <w:p w14:paraId="0B1F4AFF" w14:textId="77777777" w:rsidR="009A37B8" w:rsidRPr="009A37B8" w:rsidRDefault="009A37B8" w:rsidP="009A37B8">
      <w:pPr>
        <w:rPr>
          <w:lang w:val="en-IN"/>
        </w:rPr>
      </w:pPr>
      <w:r w:rsidRPr="009A37B8">
        <w:rPr>
          <w:lang w:val="en-IN"/>
        </w:rPr>
        <w:t>Our platform aims to provide an affordable, AI-powered solution that combines real-time driver monitoring, intelligent navigation, safety analytics, and cloud-based reporting into a single cross-platform application.</w:t>
      </w:r>
    </w:p>
    <w:p w14:paraId="2DB7D0CC" w14:textId="77777777" w:rsidR="00B56573" w:rsidRDefault="00000000">
      <w:r>
        <w:br w:type="page"/>
      </w:r>
    </w:p>
    <w:p w14:paraId="7FD1E6BD" w14:textId="77777777" w:rsidR="00B56573" w:rsidRDefault="00000000">
      <w:pPr>
        <w:pStyle w:val="Heading1"/>
      </w:pPr>
      <w:bookmarkStart w:id="4" w:name="_Toc234138280"/>
      <w:r>
        <w:lastRenderedPageBreak/>
        <w:t>5. Project Objectives</w:t>
      </w:r>
      <w:bookmarkEnd w:id="4"/>
    </w:p>
    <w:p w14:paraId="19A55DCD" w14:textId="77777777" w:rsidR="00201F60" w:rsidRPr="00201F60" w:rsidRDefault="00201F60" w:rsidP="00201F60"/>
    <w:p w14:paraId="095C6B60" w14:textId="77777777" w:rsidR="00F113DF" w:rsidRPr="00F113DF" w:rsidRDefault="00F113DF" w:rsidP="00F113DF">
      <w:pPr>
        <w:rPr>
          <w:lang w:val="en-IN"/>
        </w:rPr>
      </w:pPr>
      <w:r w:rsidRPr="00F113DF">
        <w:rPr>
          <w:lang w:val="en-IN"/>
        </w:rPr>
        <w:t>The primary objectives of this project are:</w:t>
      </w:r>
    </w:p>
    <w:p w14:paraId="398FEB76" w14:textId="77777777" w:rsidR="00F113DF" w:rsidRPr="00F113DF" w:rsidRDefault="00F113DF" w:rsidP="00F113DF">
      <w:pPr>
        <w:numPr>
          <w:ilvl w:val="0"/>
          <w:numId w:val="10"/>
        </w:numPr>
        <w:rPr>
          <w:lang w:val="en-IN"/>
        </w:rPr>
      </w:pPr>
      <w:r w:rsidRPr="00F113DF">
        <w:rPr>
          <w:lang w:val="en-IN"/>
        </w:rPr>
        <w:t xml:space="preserve">Develop a cross-platform AI-based driver safety application for </w:t>
      </w:r>
      <w:r w:rsidRPr="00F113DF">
        <w:rPr>
          <w:b/>
          <w:bCs/>
          <w:lang w:val="en-IN"/>
        </w:rPr>
        <w:t>Android, iOS, and Desktop</w:t>
      </w:r>
      <w:r w:rsidRPr="00F113DF">
        <w:rPr>
          <w:lang w:val="en-IN"/>
        </w:rPr>
        <w:t xml:space="preserve">. </w:t>
      </w:r>
    </w:p>
    <w:p w14:paraId="6148E070" w14:textId="77777777" w:rsidR="00F113DF" w:rsidRPr="00F113DF" w:rsidRDefault="00F113DF" w:rsidP="00F113DF">
      <w:pPr>
        <w:numPr>
          <w:ilvl w:val="0"/>
          <w:numId w:val="10"/>
        </w:numPr>
        <w:rPr>
          <w:lang w:val="en-IN"/>
        </w:rPr>
      </w:pPr>
      <w:r w:rsidRPr="00F113DF">
        <w:rPr>
          <w:lang w:val="en-IN"/>
        </w:rPr>
        <w:t xml:space="preserve">Detect driver drowsiness, distraction, eye closure, yawning, and unsafe driving </w:t>
      </w:r>
      <w:proofErr w:type="spellStart"/>
      <w:r w:rsidRPr="00F113DF">
        <w:rPr>
          <w:lang w:val="en-IN"/>
        </w:rPr>
        <w:t>behavior</w:t>
      </w:r>
      <w:proofErr w:type="spellEnd"/>
      <w:r w:rsidRPr="00F113DF">
        <w:rPr>
          <w:lang w:val="en-IN"/>
        </w:rPr>
        <w:t xml:space="preserve"> in real time. </w:t>
      </w:r>
    </w:p>
    <w:p w14:paraId="43D708F8" w14:textId="77777777" w:rsidR="00F113DF" w:rsidRPr="00F113DF" w:rsidRDefault="00F113DF" w:rsidP="00F113DF">
      <w:pPr>
        <w:numPr>
          <w:ilvl w:val="0"/>
          <w:numId w:val="10"/>
        </w:numPr>
        <w:rPr>
          <w:lang w:val="en-IN"/>
        </w:rPr>
      </w:pPr>
      <w:r w:rsidRPr="00F113DF">
        <w:rPr>
          <w:lang w:val="en-IN"/>
        </w:rPr>
        <w:t xml:space="preserve">Identify mobile phone usage, smoking, and seat belt violations using Computer Vision. </w:t>
      </w:r>
    </w:p>
    <w:p w14:paraId="2B7FFB98" w14:textId="77777777" w:rsidR="00F113DF" w:rsidRPr="00F113DF" w:rsidRDefault="00F113DF" w:rsidP="00F113DF">
      <w:pPr>
        <w:numPr>
          <w:ilvl w:val="0"/>
          <w:numId w:val="10"/>
        </w:numPr>
        <w:rPr>
          <w:lang w:val="en-IN"/>
        </w:rPr>
      </w:pPr>
      <w:r w:rsidRPr="00F113DF">
        <w:rPr>
          <w:lang w:val="en-IN"/>
        </w:rPr>
        <w:t xml:space="preserve">Provide intelligent navigation by recommending the safest route based on traffic, weather, accidents, and road conditions. </w:t>
      </w:r>
    </w:p>
    <w:p w14:paraId="67E3C677" w14:textId="77777777" w:rsidR="00F113DF" w:rsidRPr="00F113DF" w:rsidRDefault="00F113DF" w:rsidP="00F113DF">
      <w:pPr>
        <w:numPr>
          <w:ilvl w:val="0"/>
          <w:numId w:val="10"/>
        </w:numPr>
        <w:rPr>
          <w:lang w:val="en-IN"/>
        </w:rPr>
      </w:pPr>
      <w:r w:rsidRPr="00F113DF">
        <w:rPr>
          <w:lang w:val="en-IN"/>
        </w:rPr>
        <w:t xml:space="preserve">Generate real-time voice alerts and safety notifications to help prevent accidents. </w:t>
      </w:r>
    </w:p>
    <w:p w14:paraId="2841B1AD" w14:textId="77777777" w:rsidR="00F113DF" w:rsidRPr="00F113DF" w:rsidRDefault="00F113DF" w:rsidP="00F113DF">
      <w:pPr>
        <w:numPr>
          <w:ilvl w:val="0"/>
          <w:numId w:val="10"/>
        </w:numPr>
        <w:rPr>
          <w:lang w:val="en-IN"/>
        </w:rPr>
      </w:pPr>
      <w:r w:rsidRPr="00F113DF">
        <w:rPr>
          <w:lang w:val="en-IN"/>
        </w:rPr>
        <w:t xml:space="preserve">Store driving history, trip data, and safety reports securely in the cloud. </w:t>
      </w:r>
    </w:p>
    <w:p w14:paraId="7B4A09A5" w14:textId="77777777" w:rsidR="00F113DF" w:rsidRPr="00F113DF" w:rsidRDefault="00F113DF" w:rsidP="00F113DF">
      <w:pPr>
        <w:numPr>
          <w:ilvl w:val="0"/>
          <w:numId w:val="10"/>
        </w:numPr>
        <w:rPr>
          <w:lang w:val="en-IN"/>
        </w:rPr>
      </w:pPr>
      <w:r w:rsidRPr="00F113DF">
        <w:rPr>
          <w:lang w:val="en-IN"/>
        </w:rPr>
        <w:t xml:space="preserve">Build a scalable architecture that supports future AI features and smart city integration. </w:t>
      </w:r>
    </w:p>
    <w:p w14:paraId="6260E9F0" w14:textId="77777777" w:rsidR="00F113DF" w:rsidRPr="00F113DF" w:rsidRDefault="00F113DF" w:rsidP="00F113DF">
      <w:pPr>
        <w:numPr>
          <w:ilvl w:val="0"/>
          <w:numId w:val="10"/>
        </w:numPr>
        <w:rPr>
          <w:lang w:val="en-IN"/>
        </w:rPr>
      </w:pPr>
      <w:r w:rsidRPr="00F113DF">
        <w:rPr>
          <w:lang w:val="en-IN"/>
        </w:rPr>
        <w:t xml:space="preserve">Design the application using free and open-source technologies to achieve zero development cost. </w:t>
      </w:r>
    </w:p>
    <w:p w14:paraId="3AFB84B7" w14:textId="77777777" w:rsidR="00F113DF" w:rsidRPr="00F113DF" w:rsidRDefault="00F113DF" w:rsidP="00F113DF">
      <w:pPr>
        <w:numPr>
          <w:ilvl w:val="0"/>
          <w:numId w:val="10"/>
        </w:numPr>
        <w:rPr>
          <w:lang w:val="en-IN"/>
        </w:rPr>
      </w:pPr>
      <w:r w:rsidRPr="00F113DF">
        <w:rPr>
          <w:lang w:val="en-IN"/>
        </w:rPr>
        <w:t xml:space="preserve">Deliver a simple, responsive, and user-friendly interface across all supported platforms. </w:t>
      </w:r>
    </w:p>
    <w:p w14:paraId="5E1F22DE" w14:textId="77777777" w:rsidR="00F113DF" w:rsidRPr="00F113DF" w:rsidRDefault="00F113DF" w:rsidP="00F113DF">
      <w:pPr>
        <w:numPr>
          <w:ilvl w:val="0"/>
          <w:numId w:val="10"/>
        </w:numPr>
        <w:rPr>
          <w:lang w:val="en-IN"/>
        </w:rPr>
      </w:pPr>
      <w:r w:rsidRPr="00F113DF">
        <w:rPr>
          <w:lang w:val="en-IN"/>
        </w:rPr>
        <w:t>Continuously improve prediction accuracy using Machine Learning and Deep Learning models.</w:t>
      </w:r>
    </w:p>
    <w:p w14:paraId="0A2BB6B0" w14:textId="77777777" w:rsidR="00B56573" w:rsidRDefault="00000000">
      <w:r>
        <w:br w:type="page"/>
      </w:r>
    </w:p>
    <w:p w14:paraId="4A0C35D5" w14:textId="77777777" w:rsidR="00B56573" w:rsidRDefault="00000000">
      <w:pPr>
        <w:pStyle w:val="Heading1"/>
      </w:pPr>
      <w:bookmarkStart w:id="5" w:name="_Toc234138281"/>
      <w:r>
        <w:lastRenderedPageBreak/>
        <w:t>6. Project Scope</w:t>
      </w:r>
      <w:bookmarkEnd w:id="5"/>
    </w:p>
    <w:p w14:paraId="0A9C9A52" w14:textId="77777777" w:rsidR="00201F60" w:rsidRPr="00201F60" w:rsidRDefault="00201F60" w:rsidP="00201F60"/>
    <w:p w14:paraId="38FB8B79" w14:textId="77777777" w:rsidR="00F113DF" w:rsidRPr="00F113DF" w:rsidRDefault="00F113DF" w:rsidP="00F113DF">
      <w:pPr>
        <w:rPr>
          <w:lang w:val="en-IN"/>
        </w:rPr>
      </w:pPr>
      <w:r w:rsidRPr="00F113DF">
        <w:rPr>
          <w:lang w:val="en-IN"/>
        </w:rPr>
        <w:t xml:space="preserve">This project aims to develop a complete AI-powered driver safety platform that works on </w:t>
      </w:r>
      <w:r w:rsidRPr="00F113DF">
        <w:rPr>
          <w:b/>
          <w:bCs/>
          <w:lang w:val="en-IN"/>
        </w:rPr>
        <w:t>Desktop, Android, and iOS</w:t>
      </w:r>
      <w:r w:rsidRPr="00F113DF">
        <w:rPr>
          <w:lang w:val="en-IN"/>
        </w:rPr>
        <w:t xml:space="preserve"> devices. The application will use Artificial Intelligence, Computer Vision, Machine Learning, Cloud Computing, and Mobile Technologies to improve road safety and driving experience.</w:t>
      </w:r>
    </w:p>
    <w:p w14:paraId="25226C7D" w14:textId="77777777" w:rsidR="00F113DF" w:rsidRPr="00F113DF" w:rsidRDefault="00F113DF" w:rsidP="00F113DF">
      <w:pPr>
        <w:rPr>
          <w:lang w:val="en-IN"/>
        </w:rPr>
      </w:pPr>
      <w:r w:rsidRPr="00F113DF">
        <w:rPr>
          <w:lang w:val="en-IN"/>
        </w:rPr>
        <w:t>The scope of the project includes:</w:t>
      </w:r>
    </w:p>
    <w:p w14:paraId="34A8AE7C" w14:textId="77777777" w:rsidR="00F113DF" w:rsidRPr="00F113DF" w:rsidRDefault="00F113DF" w:rsidP="00F113DF">
      <w:pPr>
        <w:numPr>
          <w:ilvl w:val="0"/>
          <w:numId w:val="11"/>
        </w:numPr>
        <w:rPr>
          <w:lang w:val="en-IN"/>
        </w:rPr>
      </w:pPr>
      <w:r w:rsidRPr="00F113DF">
        <w:rPr>
          <w:lang w:val="en-IN"/>
        </w:rPr>
        <w:t xml:space="preserve">Real-time driver monitoring using a smartphone or webcam. </w:t>
      </w:r>
    </w:p>
    <w:p w14:paraId="463A91EE" w14:textId="77777777" w:rsidR="00F113DF" w:rsidRPr="00F113DF" w:rsidRDefault="00F113DF" w:rsidP="00F113DF">
      <w:pPr>
        <w:numPr>
          <w:ilvl w:val="0"/>
          <w:numId w:val="11"/>
        </w:numPr>
        <w:rPr>
          <w:lang w:val="en-IN"/>
        </w:rPr>
      </w:pPr>
      <w:r w:rsidRPr="00F113DF">
        <w:rPr>
          <w:lang w:val="en-IN"/>
        </w:rPr>
        <w:t xml:space="preserve">Detection of drowsiness, distraction, eye closure, yawning, smoking, and mobile phone usage. </w:t>
      </w:r>
    </w:p>
    <w:p w14:paraId="4FFD2ADB" w14:textId="77777777" w:rsidR="00F113DF" w:rsidRPr="00F113DF" w:rsidRDefault="00F113DF" w:rsidP="00F113DF">
      <w:pPr>
        <w:numPr>
          <w:ilvl w:val="0"/>
          <w:numId w:val="11"/>
        </w:numPr>
        <w:rPr>
          <w:lang w:val="en-IN"/>
        </w:rPr>
      </w:pPr>
      <w:r w:rsidRPr="00F113DF">
        <w:rPr>
          <w:lang w:val="en-IN"/>
        </w:rPr>
        <w:t xml:space="preserve">Seat belt detection and driver </w:t>
      </w:r>
      <w:proofErr w:type="spellStart"/>
      <w:r w:rsidRPr="00F113DF">
        <w:rPr>
          <w:lang w:val="en-IN"/>
        </w:rPr>
        <w:t>behavior</w:t>
      </w:r>
      <w:proofErr w:type="spellEnd"/>
      <w:r w:rsidRPr="00F113DF">
        <w:rPr>
          <w:lang w:val="en-IN"/>
        </w:rPr>
        <w:t xml:space="preserve"> analysis. </w:t>
      </w:r>
    </w:p>
    <w:p w14:paraId="3E61F3C4" w14:textId="77777777" w:rsidR="00F113DF" w:rsidRPr="00F113DF" w:rsidRDefault="00F113DF" w:rsidP="00F113DF">
      <w:pPr>
        <w:numPr>
          <w:ilvl w:val="0"/>
          <w:numId w:val="11"/>
        </w:numPr>
        <w:rPr>
          <w:lang w:val="en-IN"/>
        </w:rPr>
      </w:pPr>
      <w:r w:rsidRPr="00F113DF">
        <w:rPr>
          <w:lang w:val="en-IN"/>
        </w:rPr>
        <w:t xml:space="preserve">Intelligent navigation with the safest route recommendations. </w:t>
      </w:r>
    </w:p>
    <w:p w14:paraId="4ED188BC" w14:textId="77777777" w:rsidR="00F113DF" w:rsidRPr="00F113DF" w:rsidRDefault="00F113DF" w:rsidP="00F113DF">
      <w:pPr>
        <w:numPr>
          <w:ilvl w:val="0"/>
          <w:numId w:val="11"/>
        </w:numPr>
        <w:rPr>
          <w:lang w:val="en-IN"/>
        </w:rPr>
      </w:pPr>
      <w:r w:rsidRPr="00F113DF">
        <w:rPr>
          <w:lang w:val="en-IN"/>
        </w:rPr>
        <w:t xml:space="preserve">Live traffic, weather, accident, and road condition analysis. </w:t>
      </w:r>
    </w:p>
    <w:p w14:paraId="577768AA" w14:textId="77777777" w:rsidR="00F113DF" w:rsidRPr="00F113DF" w:rsidRDefault="00F113DF" w:rsidP="00F113DF">
      <w:pPr>
        <w:numPr>
          <w:ilvl w:val="0"/>
          <w:numId w:val="11"/>
        </w:numPr>
        <w:rPr>
          <w:lang w:val="en-IN"/>
        </w:rPr>
      </w:pPr>
      <w:r w:rsidRPr="00F113DF">
        <w:rPr>
          <w:lang w:val="en-IN"/>
        </w:rPr>
        <w:t xml:space="preserve">Voice alerts and emergency notifications. </w:t>
      </w:r>
    </w:p>
    <w:p w14:paraId="1AF72FD4" w14:textId="77777777" w:rsidR="00F113DF" w:rsidRPr="00F113DF" w:rsidRDefault="00F113DF" w:rsidP="00F113DF">
      <w:pPr>
        <w:numPr>
          <w:ilvl w:val="0"/>
          <w:numId w:val="11"/>
        </w:numPr>
        <w:rPr>
          <w:lang w:val="en-IN"/>
        </w:rPr>
      </w:pPr>
      <w:r w:rsidRPr="00F113DF">
        <w:rPr>
          <w:lang w:val="en-IN"/>
        </w:rPr>
        <w:t xml:space="preserve">Driver profile management and trip history. </w:t>
      </w:r>
    </w:p>
    <w:p w14:paraId="17F2AB57" w14:textId="77777777" w:rsidR="00F113DF" w:rsidRPr="00F113DF" w:rsidRDefault="00F113DF" w:rsidP="00F113DF">
      <w:pPr>
        <w:numPr>
          <w:ilvl w:val="0"/>
          <w:numId w:val="11"/>
        </w:numPr>
        <w:rPr>
          <w:lang w:val="en-IN"/>
        </w:rPr>
      </w:pPr>
      <w:r w:rsidRPr="00F113DF">
        <w:rPr>
          <w:lang w:val="en-IN"/>
        </w:rPr>
        <w:t xml:space="preserve">Cloud storage for reports and analytics. </w:t>
      </w:r>
    </w:p>
    <w:p w14:paraId="53A3DB7B" w14:textId="77777777" w:rsidR="00F113DF" w:rsidRPr="00F113DF" w:rsidRDefault="00F113DF" w:rsidP="00F113DF">
      <w:pPr>
        <w:numPr>
          <w:ilvl w:val="0"/>
          <w:numId w:val="11"/>
        </w:numPr>
        <w:rPr>
          <w:lang w:val="en-IN"/>
        </w:rPr>
      </w:pPr>
      <w:r w:rsidRPr="00F113DF">
        <w:rPr>
          <w:lang w:val="en-IN"/>
        </w:rPr>
        <w:t xml:space="preserve">AI model training and continuous performance improvement. </w:t>
      </w:r>
    </w:p>
    <w:p w14:paraId="5027E456" w14:textId="77777777" w:rsidR="00F113DF" w:rsidRPr="00F113DF" w:rsidRDefault="00F113DF" w:rsidP="00F113DF">
      <w:pPr>
        <w:numPr>
          <w:ilvl w:val="0"/>
          <w:numId w:val="11"/>
        </w:numPr>
        <w:rPr>
          <w:lang w:val="en-IN"/>
        </w:rPr>
      </w:pPr>
      <w:r w:rsidRPr="00F113DF">
        <w:rPr>
          <w:lang w:val="en-IN"/>
        </w:rPr>
        <w:t xml:space="preserve">Cross-platform deployment for Desktop, Android, and iOS. </w:t>
      </w:r>
    </w:p>
    <w:p w14:paraId="256F8B3D" w14:textId="77777777" w:rsidR="00F113DF" w:rsidRPr="00F113DF" w:rsidRDefault="00F113DF" w:rsidP="00F113DF">
      <w:pPr>
        <w:rPr>
          <w:lang w:val="en-IN"/>
        </w:rPr>
      </w:pPr>
      <w:r w:rsidRPr="00F113DF">
        <w:rPr>
          <w:b/>
          <w:bCs/>
          <w:lang w:val="en-IN"/>
        </w:rPr>
        <w:t>Out of Scope (Current Version)</w:t>
      </w:r>
    </w:p>
    <w:p w14:paraId="433D6E63" w14:textId="77777777" w:rsidR="00F113DF" w:rsidRPr="00F113DF" w:rsidRDefault="00F113DF" w:rsidP="00F113DF">
      <w:pPr>
        <w:numPr>
          <w:ilvl w:val="0"/>
          <w:numId w:val="12"/>
        </w:numPr>
        <w:rPr>
          <w:lang w:val="en-IN"/>
        </w:rPr>
      </w:pPr>
      <w:r w:rsidRPr="00F113DF">
        <w:rPr>
          <w:lang w:val="en-IN"/>
        </w:rPr>
        <w:t xml:space="preserve">Autonomous vehicle control. </w:t>
      </w:r>
    </w:p>
    <w:p w14:paraId="26C0B3E4" w14:textId="77777777" w:rsidR="00F113DF" w:rsidRPr="00F113DF" w:rsidRDefault="00F113DF" w:rsidP="00F113DF">
      <w:pPr>
        <w:numPr>
          <w:ilvl w:val="0"/>
          <w:numId w:val="12"/>
        </w:numPr>
        <w:rPr>
          <w:lang w:val="en-IN"/>
        </w:rPr>
      </w:pPr>
      <w:r w:rsidRPr="00F113DF">
        <w:rPr>
          <w:lang w:val="en-IN"/>
        </w:rPr>
        <w:t xml:space="preserve">Direct integration with vehicle ECU/CAN Bus. </w:t>
      </w:r>
    </w:p>
    <w:p w14:paraId="49C20932" w14:textId="77777777" w:rsidR="00F113DF" w:rsidRPr="00F113DF" w:rsidRDefault="00F113DF" w:rsidP="00F113DF">
      <w:pPr>
        <w:numPr>
          <w:ilvl w:val="0"/>
          <w:numId w:val="12"/>
        </w:numPr>
        <w:rPr>
          <w:lang w:val="en-IN"/>
        </w:rPr>
      </w:pPr>
      <w:r w:rsidRPr="00F113DF">
        <w:rPr>
          <w:lang w:val="en-IN"/>
        </w:rPr>
        <w:t xml:space="preserve">Hardware sensor development. </w:t>
      </w:r>
    </w:p>
    <w:p w14:paraId="33E79510" w14:textId="77777777" w:rsidR="00F113DF" w:rsidRPr="00F113DF" w:rsidRDefault="00F113DF" w:rsidP="00F113DF">
      <w:pPr>
        <w:numPr>
          <w:ilvl w:val="0"/>
          <w:numId w:val="12"/>
        </w:numPr>
        <w:rPr>
          <w:lang w:val="en-IN"/>
        </w:rPr>
      </w:pPr>
      <w:r w:rsidRPr="00F113DF">
        <w:rPr>
          <w:lang w:val="en-IN"/>
        </w:rPr>
        <w:t xml:space="preserve">Self-driving functionality. </w:t>
      </w:r>
    </w:p>
    <w:p w14:paraId="543302A6" w14:textId="77777777" w:rsidR="00B56573" w:rsidRDefault="00000000">
      <w:r>
        <w:br w:type="page"/>
      </w:r>
    </w:p>
    <w:p w14:paraId="43F97EA2" w14:textId="77777777" w:rsidR="00B56573" w:rsidRDefault="00000000">
      <w:pPr>
        <w:pStyle w:val="Heading1"/>
      </w:pPr>
      <w:bookmarkStart w:id="6" w:name="_Toc234138282"/>
      <w:r>
        <w:lastRenderedPageBreak/>
        <w:t>7. Functional Roadmap</w:t>
      </w:r>
      <w:bookmarkEnd w:id="6"/>
    </w:p>
    <w:p w14:paraId="7FD32738" w14:textId="77777777" w:rsidR="00201F60" w:rsidRPr="00201F60" w:rsidRDefault="00201F60" w:rsidP="00201F60"/>
    <w:p w14:paraId="47A5BDBE" w14:textId="77777777" w:rsidR="00722C83" w:rsidRPr="00722C83" w:rsidRDefault="00722C83" w:rsidP="00722C83">
      <w:pPr>
        <w:rPr>
          <w:lang w:val="en-IN"/>
        </w:rPr>
      </w:pPr>
      <w:r w:rsidRPr="00722C83">
        <w:rPr>
          <w:lang w:val="en-IN"/>
        </w:rPr>
        <w:t>The platform will be developed in multiple functional modules to ensure scalability, maintainability, and efficient development.</w:t>
      </w:r>
    </w:p>
    <w:p w14:paraId="3C6CF62B" w14:textId="77777777" w:rsidR="00722C83" w:rsidRPr="00722C83" w:rsidRDefault="00722C83" w:rsidP="00722C83">
      <w:pPr>
        <w:rPr>
          <w:b/>
          <w:bCs/>
          <w:lang w:val="en-IN"/>
        </w:rPr>
      </w:pPr>
      <w:r w:rsidRPr="00722C83">
        <w:rPr>
          <w:b/>
          <w:bCs/>
          <w:lang w:val="en-IN"/>
        </w:rPr>
        <w:t>Phase 1 – User Authentication</w:t>
      </w:r>
    </w:p>
    <w:p w14:paraId="3B2CA8C9" w14:textId="77777777" w:rsidR="00722C83" w:rsidRPr="00722C83" w:rsidRDefault="00722C83" w:rsidP="00722C83">
      <w:pPr>
        <w:numPr>
          <w:ilvl w:val="0"/>
          <w:numId w:val="13"/>
        </w:numPr>
        <w:rPr>
          <w:lang w:val="en-IN"/>
        </w:rPr>
      </w:pPr>
      <w:r w:rsidRPr="00722C83">
        <w:rPr>
          <w:lang w:val="en-IN"/>
        </w:rPr>
        <w:t xml:space="preserve">User Registration </w:t>
      </w:r>
    </w:p>
    <w:p w14:paraId="3B5406B4" w14:textId="77777777" w:rsidR="00722C83" w:rsidRPr="00722C83" w:rsidRDefault="00722C83" w:rsidP="00722C83">
      <w:pPr>
        <w:numPr>
          <w:ilvl w:val="0"/>
          <w:numId w:val="13"/>
        </w:numPr>
        <w:rPr>
          <w:lang w:val="en-IN"/>
        </w:rPr>
      </w:pPr>
      <w:r w:rsidRPr="00722C83">
        <w:rPr>
          <w:lang w:val="en-IN"/>
        </w:rPr>
        <w:t xml:space="preserve">User Login </w:t>
      </w:r>
    </w:p>
    <w:p w14:paraId="2191FF82" w14:textId="77777777" w:rsidR="00722C83" w:rsidRPr="00722C83" w:rsidRDefault="00722C83" w:rsidP="00722C83">
      <w:pPr>
        <w:numPr>
          <w:ilvl w:val="0"/>
          <w:numId w:val="13"/>
        </w:numPr>
        <w:rPr>
          <w:lang w:val="en-IN"/>
        </w:rPr>
      </w:pPr>
      <w:r w:rsidRPr="00722C83">
        <w:rPr>
          <w:lang w:val="en-IN"/>
        </w:rPr>
        <w:t xml:space="preserve">Password Reset </w:t>
      </w:r>
    </w:p>
    <w:p w14:paraId="7903E914" w14:textId="77777777" w:rsidR="00722C83" w:rsidRPr="00722C83" w:rsidRDefault="00722C83" w:rsidP="00722C83">
      <w:pPr>
        <w:numPr>
          <w:ilvl w:val="0"/>
          <w:numId w:val="13"/>
        </w:numPr>
        <w:rPr>
          <w:lang w:val="en-IN"/>
        </w:rPr>
      </w:pPr>
      <w:r w:rsidRPr="00722C83">
        <w:rPr>
          <w:lang w:val="en-IN"/>
        </w:rPr>
        <w:t xml:space="preserve">Profile Management </w:t>
      </w:r>
    </w:p>
    <w:p w14:paraId="26118FB7" w14:textId="77777777" w:rsidR="00722C83" w:rsidRPr="00722C83" w:rsidRDefault="00722C83" w:rsidP="00722C83">
      <w:pPr>
        <w:rPr>
          <w:b/>
          <w:bCs/>
          <w:lang w:val="en-IN"/>
        </w:rPr>
      </w:pPr>
      <w:r w:rsidRPr="00722C83">
        <w:rPr>
          <w:b/>
          <w:bCs/>
          <w:lang w:val="en-IN"/>
        </w:rPr>
        <w:t>Phase 2 – AI Driver Monitoring</w:t>
      </w:r>
    </w:p>
    <w:p w14:paraId="0AC3253E" w14:textId="77777777" w:rsidR="00722C83" w:rsidRPr="00722C83" w:rsidRDefault="00722C83" w:rsidP="00722C83">
      <w:pPr>
        <w:numPr>
          <w:ilvl w:val="0"/>
          <w:numId w:val="14"/>
        </w:numPr>
        <w:rPr>
          <w:lang w:val="en-IN"/>
        </w:rPr>
      </w:pPr>
      <w:r w:rsidRPr="00722C83">
        <w:rPr>
          <w:lang w:val="en-IN"/>
        </w:rPr>
        <w:t xml:space="preserve">Face Detection </w:t>
      </w:r>
    </w:p>
    <w:p w14:paraId="7B78731E" w14:textId="77777777" w:rsidR="00722C83" w:rsidRPr="00722C83" w:rsidRDefault="00722C83" w:rsidP="00722C83">
      <w:pPr>
        <w:numPr>
          <w:ilvl w:val="0"/>
          <w:numId w:val="14"/>
        </w:numPr>
        <w:rPr>
          <w:lang w:val="en-IN"/>
        </w:rPr>
      </w:pPr>
      <w:r w:rsidRPr="00722C83">
        <w:rPr>
          <w:lang w:val="en-IN"/>
        </w:rPr>
        <w:t xml:space="preserve">Eye Blink Detection </w:t>
      </w:r>
    </w:p>
    <w:p w14:paraId="56E53D8F" w14:textId="77777777" w:rsidR="00722C83" w:rsidRPr="00722C83" w:rsidRDefault="00722C83" w:rsidP="00722C83">
      <w:pPr>
        <w:numPr>
          <w:ilvl w:val="0"/>
          <w:numId w:val="14"/>
        </w:numPr>
        <w:rPr>
          <w:lang w:val="en-IN"/>
        </w:rPr>
      </w:pPr>
      <w:r w:rsidRPr="00722C83">
        <w:rPr>
          <w:lang w:val="en-IN"/>
        </w:rPr>
        <w:t xml:space="preserve">Drowsiness Detection </w:t>
      </w:r>
    </w:p>
    <w:p w14:paraId="337773F0" w14:textId="77777777" w:rsidR="00722C83" w:rsidRPr="00722C83" w:rsidRDefault="00722C83" w:rsidP="00722C83">
      <w:pPr>
        <w:numPr>
          <w:ilvl w:val="0"/>
          <w:numId w:val="14"/>
        </w:numPr>
        <w:rPr>
          <w:lang w:val="en-IN"/>
        </w:rPr>
      </w:pPr>
      <w:r w:rsidRPr="00722C83">
        <w:rPr>
          <w:lang w:val="en-IN"/>
        </w:rPr>
        <w:t xml:space="preserve">Yawning Detection </w:t>
      </w:r>
    </w:p>
    <w:p w14:paraId="08A781A0" w14:textId="77777777" w:rsidR="00722C83" w:rsidRPr="00722C83" w:rsidRDefault="00722C83" w:rsidP="00722C83">
      <w:pPr>
        <w:numPr>
          <w:ilvl w:val="0"/>
          <w:numId w:val="14"/>
        </w:numPr>
        <w:rPr>
          <w:lang w:val="en-IN"/>
        </w:rPr>
      </w:pPr>
      <w:r w:rsidRPr="00722C83">
        <w:rPr>
          <w:lang w:val="en-IN"/>
        </w:rPr>
        <w:t xml:space="preserve">Head Pose Detection </w:t>
      </w:r>
    </w:p>
    <w:p w14:paraId="1D249CE3" w14:textId="77777777" w:rsidR="00722C83" w:rsidRPr="00722C83" w:rsidRDefault="00722C83" w:rsidP="00722C83">
      <w:pPr>
        <w:numPr>
          <w:ilvl w:val="0"/>
          <w:numId w:val="14"/>
        </w:numPr>
        <w:rPr>
          <w:lang w:val="en-IN"/>
        </w:rPr>
      </w:pPr>
      <w:r w:rsidRPr="00722C83">
        <w:rPr>
          <w:lang w:val="en-IN"/>
        </w:rPr>
        <w:t xml:space="preserve">Driver Distraction Detection </w:t>
      </w:r>
    </w:p>
    <w:p w14:paraId="20A36810" w14:textId="77777777" w:rsidR="00722C83" w:rsidRPr="00722C83" w:rsidRDefault="00722C83" w:rsidP="00722C83">
      <w:pPr>
        <w:numPr>
          <w:ilvl w:val="0"/>
          <w:numId w:val="14"/>
        </w:numPr>
        <w:rPr>
          <w:lang w:val="en-IN"/>
        </w:rPr>
      </w:pPr>
      <w:r w:rsidRPr="00722C83">
        <w:rPr>
          <w:lang w:val="en-IN"/>
        </w:rPr>
        <w:t xml:space="preserve">Mobile Phone Detection </w:t>
      </w:r>
    </w:p>
    <w:p w14:paraId="37DBFF1C" w14:textId="77777777" w:rsidR="00722C83" w:rsidRPr="00722C83" w:rsidRDefault="00722C83" w:rsidP="00722C83">
      <w:pPr>
        <w:numPr>
          <w:ilvl w:val="0"/>
          <w:numId w:val="14"/>
        </w:numPr>
        <w:rPr>
          <w:lang w:val="en-IN"/>
        </w:rPr>
      </w:pPr>
      <w:r w:rsidRPr="00722C83">
        <w:rPr>
          <w:lang w:val="en-IN"/>
        </w:rPr>
        <w:t xml:space="preserve">Smoking Detection </w:t>
      </w:r>
    </w:p>
    <w:p w14:paraId="0DD6B216" w14:textId="77777777" w:rsidR="00722C83" w:rsidRPr="00722C83" w:rsidRDefault="00722C83" w:rsidP="00722C83">
      <w:pPr>
        <w:numPr>
          <w:ilvl w:val="0"/>
          <w:numId w:val="14"/>
        </w:numPr>
        <w:rPr>
          <w:lang w:val="en-IN"/>
        </w:rPr>
      </w:pPr>
      <w:r w:rsidRPr="00722C83">
        <w:rPr>
          <w:lang w:val="en-IN"/>
        </w:rPr>
        <w:t xml:space="preserve">Seat Belt Detection </w:t>
      </w:r>
    </w:p>
    <w:p w14:paraId="007AB277" w14:textId="77777777" w:rsidR="00722C83" w:rsidRPr="00722C83" w:rsidRDefault="00722C83" w:rsidP="00722C83">
      <w:pPr>
        <w:rPr>
          <w:b/>
          <w:bCs/>
          <w:lang w:val="en-IN"/>
        </w:rPr>
      </w:pPr>
      <w:r w:rsidRPr="00722C83">
        <w:rPr>
          <w:b/>
          <w:bCs/>
          <w:lang w:val="en-IN"/>
        </w:rPr>
        <w:t>Phase 3 – Intelligent Navigation</w:t>
      </w:r>
    </w:p>
    <w:p w14:paraId="7E1D22BE" w14:textId="77777777" w:rsidR="00722C83" w:rsidRPr="00722C83" w:rsidRDefault="00722C83" w:rsidP="00722C83">
      <w:pPr>
        <w:numPr>
          <w:ilvl w:val="0"/>
          <w:numId w:val="15"/>
        </w:numPr>
        <w:rPr>
          <w:lang w:val="en-IN"/>
        </w:rPr>
      </w:pPr>
      <w:r w:rsidRPr="00722C83">
        <w:rPr>
          <w:lang w:val="en-IN"/>
        </w:rPr>
        <w:t xml:space="preserve">GPS Location Tracking </w:t>
      </w:r>
    </w:p>
    <w:p w14:paraId="3ECAD6F9" w14:textId="77777777" w:rsidR="00722C83" w:rsidRPr="00722C83" w:rsidRDefault="00722C83" w:rsidP="00722C83">
      <w:pPr>
        <w:numPr>
          <w:ilvl w:val="0"/>
          <w:numId w:val="15"/>
        </w:numPr>
        <w:rPr>
          <w:lang w:val="en-IN"/>
        </w:rPr>
      </w:pPr>
      <w:r w:rsidRPr="00722C83">
        <w:rPr>
          <w:lang w:val="en-IN"/>
        </w:rPr>
        <w:t xml:space="preserve">Route Planning </w:t>
      </w:r>
    </w:p>
    <w:p w14:paraId="06A5EEE5" w14:textId="77777777" w:rsidR="00722C83" w:rsidRPr="00722C83" w:rsidRDefault="00722C83" w:rsidP="00722C83">
      <w:pPr>
        <w:numPr>
          <w:ilvl w:val="0"/>
          <w:numId w:val="15"/>
        </w:numPr>
        <w:rPr>
          <w:lang w:val="en-IN"/>
        </w:rPr>
      </w:pPr>
      <w:r w:rsidRPr="00722C83">
        <w:rPr>
          <w:lang w:val="en-IN"/>
        </w:rPr>
        <w:t xml:space="preserve">Live Traffic Analysis </w:t>
      </w:r>
    </w:p>
    <w:p w14:paraId="26CA71E7" w14:textId="77777777" w:rsidR="00722C83" w:rsidRPr="00722C83" w:rsidRDefault="00722C83" w:rsidP="00722C83">
      <w:pPr>
        <w:numPr>
          <w:ilvl w:val="0"/>
          <w:numId w:val="15"/>
        </w:numPr>
        <w:rPr>
          <w:lang w:val="en-IN"/>
        </w:rPr>
      </w:pPr>
      <w:r w:rsidRPr="00722C83">
        <w:rPr>
          <w:lang w:val="en-IN"/>
        </w:rPr>
        <w:t xml:space="preserve">Weather Integration </w:t>
      </w:r>
    </w:p>
    <w:p w14:paraId="3F8072ED" w14:textId="77777777" w:rsidR="00722C83" w:rsidRPr="00722C83" w:rsidRDefault="00722C83" w:rsidP="00722C83">
      <w:pPr>
        <w:numPr>
          <w:ilvl w:val="0"/>
          <w:numId w:val="15"/>
        </w:numPr>
        <w:rPr>
          <w:lang w:val="en-IN"/>
        </w:rPr>
      </w:pPr>
      <w:r w:rsidRPr="00722C83">
        <w:rPr>
          <w:lang w:val="en-IN"/>
        </w:rPr>
        <w:t xml:space="preserve">Accident Alerts </w:t>
      </w:r>
    </w:p>
    <w:p w14:paraId="3DC5B6EE" w14:textId="77777777" w:rsidR="00722C83" w:rsidRPr="00722C83" w:rsidRDefault="00722C83" w:rsidP="00722C83">
      <w:pPr>
        <w:numPr>
          <w:ilvl w:val="0"/>
          <w:numId w:val="15"/>
        </w:numPr>
        <w:rPr>
          <w:lang w:val="en-IN"/>
        </w:rPr>
      </w:pPr>
      <w:r w:rsidRPr="00722C83">
        <w:rPr>
          <w:lang w:val="en-IN"/>
        </w:rPr>
        <w:t xml:space="preserve">Safe Route Recommendation </w:t>
      </w:r>
    </w:p>
    <w:p w14:paraId="18AFB647" w14:textId="77777777" w:rsidR="00722C83" w:rsidRDefault="00722C83" w:rsidP="00722C83">
      <w:pPr>
        <w:rPr>
          <w:b/>
          <w:bCs/>
          <w:lang w:val="en-IN"/>
        </w:rPr>
      </w:pPr>
    </w:p>
    <w:p w14:paraId="51B26880" w14:textId="77777777" w:rsidR="00722C83" w:rsidRDefault="00722C83" w:rsidP="00722C83">
      <w:pPr>
        <w:rPr>
          <w:b/>
          <w:bCs/>
          <w:lang w:val="en-IN"/>
        </w:rPr>
      </w:pPr>
    </w:p>
    <w:p w14:paraId="65079137" w14:textId="27F08887" w:rsidR="00722C83" w:rsidRPr="00722C83" w:rsidRDefault="00722C83" w:rsidP="00722C83">
      <w:pPr>
        <w:rPr>
          <w:b/>
          <w:bCs/>
          <w:lang w:val="en-IN"/>
        </w:rPr>
      </w:pPr>
      <w:r w:rsidRPr="00722C83">
        <w:rPr>
          <w:b/>
          <w:bCs/>
          <w:lang w:val="en-IN"/>
        </w:rPr>
        <w:t>Phase 4 – Safety Alerts</w:t>
      </w:r>
    </w:p>
    <w:p w14:paraId="6E5AD321" w14:textId="77777777" w:rsidR="00722C83" w:rsidRPr="00722C83" w:rsidRDefault="00722C83" w:rsidP="00722C83">
      <w:pPr>
        <w:numPr>
          <w:ilvl w:val="0"/>
          <w:numId w:val="16"/>
        </w:numPr>
        <w:rPr>
          <w:lang w:val="en-IN"/>
        </w:rPr>
      </w:pPr>
      <w:r w:rsidRPr="00722C83">
        <w:rPr>
          <w:lang w:val="en-IN"/>
        </w:rPr>
        <w:t xml:space="preserve">Voice Alerts </w:t>
      </w:r>
    </w:p>
    <w:p w14:paraId="2D628543" w14:textId="77777777" w:rsidR="00722C83" w:rsidRPr="00722C83" w:rsidRDefault="00722C83" w:rsidP="00722C83">
      <w:pPr>
        <w:numPr>
          <w:ilvl w:val="0"/>
          <w:numId w:val="16"/>
        </w:numPr>
        <w:rPr>
          <w:lang w:val="en-IN"/>
        </w:rPr>
      </w:pPr>
      <w:r w:rsidRPr="00722C83">
        <w:rPr>
          <w:lang w:val="en-IN"/>
        </w:rPr>
        <w:t xml:space="preserve">Push Notifications </w:t>
      </w:r>
    </w:p>
    <w:p w14:paraId="379F20F3" w14:textId="77777777" w:rsidR="00722C83" w:rsidRPr="00722C83" w:rsidRDefault="00722C83" w:rsidP="00722C83">
      <w:pPr>
        <w:numPr>
          <w:ilvl w:val="0"/>
          <w:numId w:val="16"/>
        </w:numPr>
        <w:rPr>
          <w:lang w:val="en-IN"/>
        </w:rPr>
      </w:pPr>
      <w:r w:rsidRPr="00722C83">
        <w:rPr>
          <w:lang w:val="en-IN"/>
        </w:rPr>
        <w:t xml:space="preserve">Emergency SOS </w:t>
      </w:r>
    </w:p>
    <w:p w14:paraId="6EBFDA4C" w14:textId="77777777" w:rsidR="00722C83" w:rsidRPr="00722C83" w:rsidRDefault="00722C83" w:rsidP="00722C83">
      <w:pPr>
        <w:numPr>
          <w:ilvl w:val="0"/>
          <w:numId w:val="16"/>
        </w:numPr>
        <w:rPr>
          <w:lang w:val="en-IN"/>
        </w:rPr>
      </w:pPr>
      <w:r w:rsidRPr="00722C83">
        <w:rPr>
          <w:lang w:val="en-IN"/>
        </w:rPr>
        <w:t xml:space="preserve">Driver Warning System </w:t>
      </w:r>
    </w:p>
    <w:p w14:paraId="51269583" w14:textId="77777777" w:rsidR="00722C83" w:rsidRPr="00722C83" w:rsidRDefault="00722C83" w:rsidP="00722C83">
      <w:pPr>
        <w:rPr>
          <w:b/>
          <w:bCs/>
          <w:lang w:val="en-IN"/>
        </w:rPr>
      </w:pPr>
      <w:r w:rsidRPr="00722C83">
        <w:rPr>
          <w:b/>
          <w:bCs/>
          <w:lang w:val="en-IN"/>
        </w:rPr>
        <w:t>Phase 5 – Cloud Platform</w:t>
      </w:r>
    </w:p>
    <w:p w14:paraId="50429ED3" w14:textId="77777777" w:rsidR="00722C83" w:rsidRPr="00722C83" w:rsidRDefault="00722C83" w:rsidP="00722C83">
      <w:pPr>
        <w:numPr>
          <w:ilvl w:val="0"/>
          <w:numId w:val="17"/>
        </w:numPr>
        <w:rPr>
          <w:lang w:val="en-IN"/>
        </w:rPr>
      </w:pPr>
      <w:r w:rsidRPr="00722C83">
        <w:rPr>
          <w:lang w:val="en-IN"/>
        </w:rPr>
        <w:t xml:space="preserve">User Data Storage </w:t>
      </w:r>
    </w:p>
    <w:p w14:paraId="26D3F57F" w14:textId="77777777" w:rsidR="00722C83" w:rsidRPr="00722C83" w:rsidRDefault="00722C83" w:rsidP="00722C83">
      <w:pPr>
        <w:numPr>
          <w:ilvl w:val="0"/>
          <w:numId w:val="17"/>
        </w:numPr>
        <w:rPr>
          <w:lang w:val="en-IN"/>
        </w:rPr>
      </w:pPr>
      <w:r w:rsidRPr="00722C83">
        <w:rPr>
          <w:lang w:val="en-IN"/>
        </w:rPr>
        <w:t xml:space="preserve">Trip History </w:t>
      </w:r>
    </w:p>
    <w:p w14:paraId="2C7DD1BE" w14:textId="77777777" w:rsidR="00722C83" w:rsidRPr="00722C83" w:rsidRDefault="00722C83" w:rsidP="00722C83">
      <w:pPr>
        <w:numPr>
          <w:ilvl w:val="0"/>
          <w:numId w:val="17"/>
        </w:numPr>
        <w:rPr>
          <w:lang w:val="en-IN"/>
        </w:rPr>
      </w:pPr>
      <w:r w:rsidRPr="00722C83">
        <w:rPr>
          <w:lang w:val="en-IN"/>
        </w:rPr>
        <w:t xml:space="preserve">Driver Reports </w:t>
      </w:r>
    </w:p>
    <w:p w14:paraId="71E4403C" w14:textId="77777777" w:rsidR="00722C83" w:rsidRPr="00722C83" w:rsidRDefault="00722C83" w:rsidP="00722C83">
      <w:pPr>
        <w:numPr>
          <w:ilvl w:val="0"/>
          <w:numId w:val="17"/>
        </w:numPr>
        <w:rPr>
          <w:lang w:val="en-IN"/>
        </w:rPr>
      </w:pPr>
      <w:r w:rsidRPr="00722C83">
        <w:rPr>
          <w:lang w:val="en-IN"/>
        </w:rPr>
        <w:t xml:space="preserve">Analytics Dashboard </w:t>
      </w:r>
    </w:p>
    <w:p w14:paraId="5C81324F" w14:textId="77777777" w:rsidR="00722C83" w:rsidRPr="00722C83" w:rsidRDefault="00722C83" w:rsidP="00722C83">
      <w:pPr>
        <w:rPr>
          <w:b/>
          <w:bCs/>
          <w:lang w:val="en-IN"/>
        </w:rPr>
      </w:pPr>
      <w:r w:rsidRPr="00722C83">
        <w:rPr>
          <w:b/>
          <w:bCs/>
          <w:lang w:val="en-IN"/>
        </w:rPr>
        <w:t>Phase 6 – Administration</w:t>
      </w:r>
    </w:p>
    <w:p w14:paraId="6373EBEB" w14:textId="77777777" w:rsidR="00722C83" w:rsidRPr="00722C83" w:rsidRDefault="00722C83" w:rsidP="00722C83">
      <w:pPr>
        <w:numPr>
          <w:ilvl w:val="0"/>
          <w:numId w:val="18"/>
        </w:numPr>
        <w:rPr>
          <w:lang w:val="en-IN"/>
        </w:rPr>
      </w:pPr>
      <w:r w:rsidRPr="00722C83">
        <w:rPr>
          <w:lang w:val="en-IN"/>
        </w:rPr>
        <w:t xml:space="preserve">User Management </w:t>
      </w:r>
    </w:p>
    <w:p w14:paraId="712E93CC" w14:textId="77777777" w:rsidR="00722C83" w:rsidRPr="00722C83" w:rsidRDefault="00722C83" w:rsidP="00722C83">
      <w:pPr>
        <w:numPr>
          <w:ilvl w:val="0"/>
          <w:numId w:val="18"/>
        </w:numPr>
        <w:rPr>
          <w:lang w:val="en-IN"/>
        </w:rPr>
      </w:pPr>
      <w:r w:rsidRPr="00722C83">
        <w:rPr>
          <w:lang w:val="en-IN"/>
        </w:rPr>
        <w:t xml:space="preserve">AI Model Management </w:t>
      </w:r>
    </w:p>
    <w:p w14:paraId="22E8FBDD" w14:textId="77777777" w:rsidR="00722C83" w:rsidRPr="00722C83" w:rsidRDefault="00722C83" w:rsidP="00722C83">
      <w:pPr>
        <w:numPr>
          <w:ilvl w:val="0"/>
          <w:numId w:val="18"/>
        </w:numPr>
        <w:rPr>
          <w:lang w:val="en-IN"/>
        </w:rPr>
      </w:pPr>
      <w:r w:rsidRPr="00722C83">
        <w:rPr>
          <w:lang w:val="en-IN"/>
        </w:rPr>
        <w:t xml:space="preserve">Report Generation </w:t>
      </w:r>
    </w:p>
    <w:p w14:paraId="5F12FF69" w14:textId="77777777" w:rsidR="00722C83" w:rsidRPr="00722C83" w:rsidRDefault="00722C83" w:rsidP="00722C83">
      <w:pPr>
        <w:numPr>
          <w:ilvl w:val="0"/>
          <w:numId w:val="18"/>
        </w:numPr>
        <w:rPr>
          <w:lang w:val="en-IN"/>
        </w:rPr>
      </w:pPr>
      <w:r w:rsidRPr="00722C83">
        <w:rPr>
          <w:lang w:val="en-IN"/>
        </w:rPr>
        <w:t xml:space="preserve">System Monitoring </w:t>
      </w:r>
    </w:p>
    <w:p w14:paraId="76DD4CD6" w14:textId="77777777" w:rsidR="00722C83" w:rsidRPr="00722C83" w:rsidRDefault="00722C83" w:rsidP="00722C83">
      <w:pPr>
        <w:rPr>
          <w:b/>
          <w:bCs/>
          <w:lang w:val="en-IN"/>
        </w:rPr>
      </w:pPr>
      <w:r w:rsidRPr="00722C83">
        <w:rPr>
          <w:b/>
          <w:bCs/>
          <w:lang w:val="en-IN"/>
        </w:rPr>
        <w:t>Phase 7 – Future AI Features</w:t>
      </w:r>
    </w:p>
    <w:p w14:paraId="22D9AAF3" w14:textId="77777777" w:rsidR="00722C83" w:rsidRPr="00722C83" w:rsidRDefault="00722C83" w:rsidP="00722C83">
      <w:pPr>
        <w:numPr>
          <w:ilvl w:val="0"/>
          <w:numId w:val="19"/>
        </w:numPr>
        <w:rPr>
          <w:lang w:val="en-IN"/>
        </w:rPr>
      </w:pPr>
      <w:r w:rsidRPr="00722C83">
        <w:rPr>
          <w:lang w:val="en-IN"/>
        </w:rPr>
        <w:t xml:space="preserve">Voice Assistant </w:t>
      </w:r>
    </w:p>
    <w:p w14:paraId="137FF3D6" w14:textId="77777777" w:rsidR="00722C83" w:rsidRPr="00722C83" w:rsidRDefault="00722C83" w:rsidP="00722C83">
      <w:pPr>
        <w:numPr>
          <w:ilvl w:val="0"/>
          <w:numId w:val="19"/>
        </w:numPr>
        <w:rPr>
          <w:lang w:val="en-IN"/>
        </w:rPr>
      </w:pPr>
      <w:r w:rsidRPr="00722C83">
        <w:rPr>
          <w:lang w:val="en-IN"/>
        </w:rPr>
        <w:t xml:space="preserve">Fleet Management </w:t>
      </w:r>
    </w:p>
    <w:p w14:paraId="2EBA1E21" w14:textId="77777777" w:rsidR="00722C83" w:rsidRPr="00722C83" w:rsidRDefault="00722C83" w:rsidP="00722C83">
      <w:pPr>
        <w:numPr>
          <w:ilvl w:val="0"/>
          <w:numId w:val="19"/>
        </w:numPr>
        <w:rPr>
          <w:lang w:val="en-IN"/>
        </w:rPr>
      </w:pPr>
      <w:r w:rsidRPr="00722C83">
        <w:rPr>
          <w:lang w:val="en-IN"/>
        </w:rPr>
        <w:t xml:space="preserve">Predictive Accident Analysis </w:t>
      </w:r>
    </w:p>
    <w:p w14:paraId="3522931C" w14:textId="77777777" w:rsidR="00722C83" w:rsidRPr="00722C83" w:rsidRDefault="00722C83" w:rsidP="00722C83">
      <w:pPr>
        <w:numPr>
          <w:ilvl w:val="0"/>
          <w:numId w:val="19"/>
        </w:numPr>
        <w:rPr>
          <w:lang w:val="en-IN"/>
        </w:rPr>
      </w:pPr>
      <w:r w:rsidRPr="00722C83">
        <w:rPr>
          <w:lang w:val="en-IN"/>
        </w:rPr>
        <w:t xml:space="preserve">Smart City Integration </w:t>
      </w:r>
    </w:p>
    <w:p w14:paraId="0A7258B7" w14:textId="77777777" w:rsidR="00722C83" w:rsidRPr="00722C83" w:rsidRDefault="00722C83" w:rsidP="00722C83">
      <w:pPr>
        <w:numPr>
          <w:ilvl w:val="0"/>
          <w:numId w:val="19"/>
        </w:numPr>
        <w:rPr>
          <w:lang w:val="en-IN"/>
        </w:rPr>
      </w:pPr>
      <w:r w:rsidRPr="00722C83">
        <w:rPr>
          <w:lang w:val="en-IN"/>
        </w:rPr>
        <w:t xml:space="preserve">Connected Vehicle Support </w:t>
      </w:r>
    </w:p>
    <w:p w14:paraId="0E8CF79F" w14:textId="77777777" w:rsidR="00B56573" w:rsidRDefault="00000000">
      <w:r>
        <w:br w:type="page"/>
      </w:r>
    </w:p>
    <w:p w14:paraId="510444B6" w14:textId="77777777" w:rsidR="00B56573" w:rsidRDefault="00000000">
      <w:pPr>
        <w:pStyle w:val="Heading1"/>
      </w:pPr>
      <w:bookmarkStart w:id="7" w:name="_Toc234138283"/>
      <w:r>
        <w:lastRenderedPageBreak/>
        <w:t>8. Technology Roadmap</w:t>
      </w:r>
      <w:bookmarkEnd w:id="7"/>
    </w:p>
    <w:p w14:paraId="773FCC05" w14:textId="77777777" w:rsidR="00201F60" w:rsidRPr="00201F60" w:rsidRDefault="00201F60" w:rsidP="00201F60"/>
    <w:p w14:paraId="0131ED3D" w14:textId="77777777" w:rsidR="00722C83" w:rsidRPr="00722C83" w:rsidRDefault="00722C83" w:rsidP="00722C83">
      <w:pPr>
        <w:rPr>
          <w:lang w:val="en-IN"/>
        </w:rPr>
      </w:pPr>
      <w:r w:rsidRPr="00722C83">
        <w:rPr>
          <w:lang w:val="en-IN"/>
        </w:rPr>
        <w:t>The project will be built using modern, open-source technologies to ensure scalability, performance, and zero development cost.</w:t>
      </w:r>
    </w:p>
    <w:p w14:paraId="7366FC9F" w14:textId="77777777" w:rsidR="00722C83" w:rsidRPr="00722C83" w:rsidRDefault="00722C83" w:rsidP="00722C83">
      <w:pPr>
        <w:rPr>
          <w:b/>
          <w:bCs/>
          <w:lang w:val="en-IN"/>
        </w:rPr>
      </w:pPr>
      <w:r w:rsidRPr="00722C83">
        <w:rPr>
          <w:b/>
          <w:bCs/>
          <w:lang w:val="en-IN"/>
        </w:rPr>
        <w:t>Frontend</w:t>
      </w:r>
    </w:p>
    <w:p w14:paraId="50F665B1" w14:textId="77777777" w:rsidR="00722C83" w:rsidRPr="00722C83" w:rsidRDefault="00722C83" w:rsidP="00722C83">
      <w:pPr>
        <w:numPr>
          <w:ilvl w:val="0"/>
          <w:numId w:val="20"/>
        </w:numPr>
        <w:rPr>
          <w:lang w:val="en-IN"/>
        </w:rPr>
      </w:pPr>
      <w:r w:rsidRPr="00722C83">
        <w:rPr>
          <w:lang w:val="en-IN"/>
        </w:rPr>
        <w:t xml:space="preserve">Flutter (Android, iOS, Desktop) </w:t>
      </w:r>
    </w:p>
    <w:p w14:paraId="17A8279F" w14:textId="77777777" w:rsidR="00722C83" w:rsidRPr="00722C83" w:rsidRDefault="00722C83" w:rsidP="00722C83">
      <w:pPr>
        <w:numPr>
          <w:ilvl w:val="0"/>
          <w:numId w:val="20"/>
        </w:numPr>
        <w:rPr>
          <w:lang w:val="en-IN"/>
        </w:rPr>
      </w:pPr>
      <w:r w:rsidRPr="00722C83">
        <w:rPr>
          <w:lang w:val="en-IN"/>
        </w:rPr>
        <w:t xml:space="preserve">Dart </w:t>
      </w:r>
    </w:p>
    <w:p w14:paraId="2904BCF4" w14:textId="77777777" w:rsidR="00722C83" w:rsidRPr="00722C83" w:rsidRDefault="00722C83" w:rsidP="00722C83">
      <w:pPr>
        <w:numPr>
          <w:ilvl w:val="0"/>
          <w:numId w:val="20"/>
        </w:numPr>
        <w:rPr>
          <w:lang w:val="en-IN"/>
        </w:rPr>
      </w:pPr>
      <w:r w:rsidRPr="00722C83">
        <w:rPr>
          <w:lang w:val="en-IN"/>
        </w:rPr>
        <w:t xml:space="preserve">Material Design </w:t>
      </w:r>
    </w:p>
    <w:p w14:paraId="35D1AD57" w14:textId="77777777" w:rsidR="00722C83" w:rsidRPr="00722C83" w:rsidRDefault="00722C83" w:rsidP="00722C83">
      <w:pPr>
        <w:rPr>
          <w:b/>
          <w:bCs/>
          <w:lang w:val="en-IN"/>
        </w:rPr>
      </w:pPr>
      <w:r w:rsidRPr="00722C83">
        <w:rPr>
          <w:b/>
          <w:bCs/>
          <w:lang w:val="en-IN"/>
        </w:rPr>
        <w:t>Backend</w:t>
      </w:r>
    </w:p>
    <w:p w14:paraId="47F3AE22" w14:textId="77777777" w:rsidR="00722C83" w:rsidRPr="00722C83" w:rsidRDefault="00722C83" w:rsidP="00722C83">
      <w:pPr>
        <w:numPr>
          <w:ilvl w:val="0"/>
          <w:numId w:val="21"/>
        </w:numPr>
        <w:rPr>
          <w:lang w:val="en-IN"/>
        </w:rPr>
      </w:pPr>
      <w:r w:rsidRPr="00722C83">
        <w:rPr>
          <w:lang w:val="en-IN"/>
        </w:rPr>
        <w:t xml:space="preserve">Python </w:t>
      </w:r>
    </w:p>
    <w:p w14:paraId="6A6C2BC9" w14:textId="77777777" w:rsidR="00722C83" w:rsidRPr="00722C83" w:rsidRDefault="00722C83" w:rsidP="00722C83">
      <w:pPr>
        <w:numPr>
          <w:ilvl w:val="0"/>
          <w:numId w:val="21"/>
        </w:numPr>
        <w:rPr>
          <w:lang w:val="en-IN"/>
        </w:rPr>
      </w:pPr>
      <w:proofErr w:type="spellStart"/>
      <w:r w:rsidRPr="00722C83">
        <w:rPr>
          <w:lang w:val="en-IN"/>
        </w:rPr>
        <w:t>FastAPI</w:t>
      </w:r>
      <w:proofErr w:type="spellEnd"/>
      <w:r w:rsidRPr="00722C83">
        <w:rPr>
          <w:lang w:val="en-IN"/>
        </w:rPr>
        <w:t xml:space="preserve"> </w:t>
      </w:r>
    </w:p>
    <w:p w14:paraId="52D8AB44" w14:textId="77777777" w:rsidR="00722C83" w:rsidRPr="00722C83" w:rsidRDefault="00722C83" w:rsidP="00722C83">
      <w:pPr>
        <w:numPr>
          <w:ilvl w:val="0"/>
          <w:numId w:val="21"/>
        </w:numPr>
        <w:rPr>
          <w:lang w:val="en-IN"/>
        </w:rPr>
      </w:pPr>
      <w:r w:rsidRPr="00722C83">
        <w:rPr>
          <w:lang w:val="en-IN"/>
        </w:rPr>
        <w:t xml:space="preserve">REST APIs </w:t>
      </w:r>
    </w:p>
    <w:p w14:paraId="5D2F2319" w14:textId="77777777" w:rsidR="00722C83" w:rsidRPr="00722C83" w:rsidRDefault="00722C83" w:rsidP="00722C83">
      <w:pPr>
        <w:rPr>
          <w:b/>
          <w:bCs/>
          <w:lang w:val="en-IN"/>
        </w:rPr>
      </w:pPr>
      <w:r w:rsidRPr="00722C83">
        <w:rPr>
          <w:b/>
          <w:bCs/>
          <w:lang w:val="en-IN"/>
        </w:rPr>
        <w:t>Artificial Intelligence</w:t>
      </w:r>
    </w:p>
    <w:p w14:paraId="74625649" w14:textId="77777777" w:rsidR="00722C83" w:rsidRPr="00722C83" w:rsidRDefault="00722C83" w:rsidP="00722C83">
      <w:pPr>
        <w:numPr>
          <w:ilvl w:val="0"/>
          <w:numId w:val="22"/>
        </w:numPr>
        <w:rPr>
          <w:lang w:val="en-IN"/>
        </w:rPr>
      </w:pPr>
      <w:r w:rsidRPr="00722C83">
        <w:rPr>
          <w:lang w:val="en-IN"/>
        </w:rPr>
        <w:t xml:space="preserve">TensorFlow </w:t>
      </w:r>
    </w:p>
    <w:p w14:paraId="7B953769" w14:textId="77777777" w:rsidR="00722C83" w:rsidRPr="00722C83" w:rsidRDefault="00722C83" w:rsidP="00722C83">
      <w:pPr>
        <w:numPr>
          <w:ilvl w:val="0"/>
          <w:numId w:val="22"/>
        </w:numPr>
        <w:rPr>
          <w:lang w:val="en-IN"/>
        </w:rPr>
      </w:pPr>
      <w:proofErr w:type="spellStart"/>
      <w:r w:rsidRPr="00722C83">
        <w:rPr>
          <w:lang w:val="en-IN"/>
        </w:rPr>
        <w:t>PyTorch</w:t>
      </w:r>
      <w:proofErr w:type="spellEnd"/>
      <w:r w:rsidRPr="00722C83">
        <w:rPr>
          <w:lang w:val="en-IN"/>
        </w:rPr>
        <w:t xml:space="preserve"> </w:t>
      </w:r>
    </w:p>
    <w:p w14:paraId="267BB1F4" w14:textId="77777777" w:rsidR="00722C83" w:rsidRPr="00722C83" w:rsidRDefault="00722C83" w:rsidP="00722C83">
      <w:pPr>
        <w:numPr>
          <w:ilvl w:val="0"/>
          <w:numId w:val="22"/>
        </w:numPr>
        <w:rPr>
          <w:lang w:val="en-IN"/>
        </w:rPr>
      </w:pPr>
      <w:r w:rsidRPr="00722C83">
        <w:rPr>
          <w:lang w:val="en-IN"/>
        </w:rPr>
        <w:t xml:space="preserve">OpenCV </w:t>
      </w:r>
    </w:p>
    <w:p w14:paraId="7266AC63" w14:textId="77777777" w:rsidR="00722C83" w:rsidRPr="00722C83" w:rsidRDefault="00722C83" w:rsidP="00722C83">
      <w:pPr>
        <w:numPr>
          <w:ilvl w:val="0"/>
          <w:numId w:val="22"/>
        </w:numPr>
        <w:rPr>
          <w:lang w:val="en-IN"/>
        </w:rPr>
      </w:pPr>
      <w:proofErr w:type="spellStart"/>
      <w:r w:rsidRPr="00722C83">
        <w:rPr>
          <w:lang w:val="en-IN"/>
        </w:rPr>
        <w:t>MediaPipe</w:t>
      </w:r>
      <w:proofErr w:type="spellEnd"/>
      <w:r w:rsidRPr="00722C83">
        <w:rPr>
          <w:lang w:val="en-IN"/>
        </w:rPr>
        <w:t xml:space="preserve"> </w:t>
      </w:r>
    </w:p>
    <w:p w14:paraId="67F04E7E" w14:textId="77777777" w:rsidR="00722C83" w:rsidRPr="00722C83" w:rsidRDefault="00722C83" w:rsidP="00722C83">
      <w:pPr>
        <w:numPr>
          <w:ilvl w:val="0"/>
          <w:numId w:val="22"/>
        </w:numPr>
        <w:rPr>
          <w:lang w:val="en-IN"/>
        </w:rPr>
      </w:pPr>
      <w:r w:rsidRPr="00722C83">
        <w:rPr>
          <w:lang w:val="en-IN"/>
        </w:rPr>
        <w:t xml:space="preserve">YOLO </w:t>
      </w:r>
    </w:p>
    <w:p w14:paraId="090033C9" w14:textId="77777777" w:rsidR="00722C83" w:rsidRPr="00722C83" w:rsidRDefault="00722C83" w:rsidP="00722C83">
      <w:pPr>
        <w:numPr>
          <w:ilvl w:val="0"/>
          <w:numId w:val="22"/>
        </w:numPr>
        <w:rPr>
          <w:lang w:val="en-IN"/>
        </w:rPr>
      </w:pPr>
      <w:proofErr w:type="spellStart"/>
      <w:r w:rsidRPr="00722C83">
        <w:rPr>
          <w:lang w:val="en-IN"/>
        </w:rPr>
        <w:t>DeepFace</w:t>
      </w:r>
      <w:proofErr w:type="spellEnd"/>
      <w:r w:rsidRPr="00722C83">
        <w:rPr>
          <w:lang w:val="en-IN"/>
        </w:rPr>
        <w:t xml:space="preserve"> </w:t>
      </w:r>
    </w:p>
    <w:p w14:paraId="67CF4ABB" w14:textId="77777777" w:rsidR="00722C83" w:rsidRPr="00722C83" w:rsidRDefault="00722C83" w:rsidP="00722C83">
      <w:pPr>
        <w:numPr>
          <w:ilvl w:val="0"/>
          <w:numId w:val="22"/>
        </w:numPr>
        <w:rPr>
          <w:lang w:val="en-IN"/>
        </w:rPr>
      </w:pPr>
      <w:r w:rsidRPr="00722C83">
        <w:rPr>
          <w:lang w:val="en-IN"/>
        </w:rPr>
        <w:t xml:space="preserve">NumPy </w:t>
      </w:r>
    </w:p>
    <w:p w14:paraId="1672E84A" w14:textId="77777777" w:rsidR="00722C83" w:rsidRPr="00722C83" w:rsidRDefault="00722C83" w:rsidP="00722C83">
      <w:pPr>
        <w:numPr>
          <w:ilvl w:val="0"/>
          <w:numId w:val="22"/>
        </w:numPr>
        <w:rPr>
          <w:lang w:val="en-IN"/>
        </w:rPr>
      </w:pPr>
      <w:r w:rsidRPr="00722C83">
        <w:rPr>
          <w:lang w:val="en-IN"/>
        </w:rPr>
        <w:t xml:space="preserve">Pandas </w:t>
      </w:r>
    </w:p>
    <w:p w14:paraId="51461821" w14:textId="77777777" w:rsidR="00722C83" w:rsidRPr="00722C83" w:rsidRDefault="00722C83" w:rsidP="00722C83">
      <w:pPr>
        <w:numPr>
          <w:ilvl w:val="0"/>
          <w:numId w:val="22"/>
        </w:numPr>
        <w:rPr>
          <w:lang w:val="en-IN"/>
        </w:rPr>
      </w:pPr>
      <w:r w:rsidRPr="00722C83">
        <w:rPr>
          <w:lang w:val="en-IN"/>
        </w:rPr>
        <w:t xml:space="preserve">Scikit-learn </w:t>
      </w:r>
    </w:p>
    <w:p w14:paraId="09187B24" w14:textId="77777777" w:rsidR="00722C83" w:rsidRPr="00722C83" w:rsidRDefault="00722C83" w:rsidP="00722C83">
      <w:pPr>
        <w:rPr>
          <w:b/>
          <w:bCs/>
          <w:lang w:val="en-IN"/>
        </w:rPr>
      </w:pPr>
      <w:r w:rsidRPr="00722C83">
        <w:rPr>
          <w:b/>
          <w:bCs/>
          <w:lang w:val="en-IN"/>
        </w:rPr>
        <w:t>Database</w:t>
      </w:r>
    </w:p>
    <w:p w14:paraId="0B38BCB1" w14:textId="77777777" w:rsidR="00722C83" w:rsidRPr="00722C83" w:rsidRDefault="00722C83" w:rsidP="00722C83">
      <w:pPr>
        <w:numPr>
          <w:ilvl w:val="0"/>
          <w:numId w:val="23"/>
        </w:numPr>
        <w:rPr>
          <w:lang w:val="en-IN"/>
        </w:rPr>
      </w:pPr>
      <w:r w:rsidRPr="00722C83">
        <w:rPr>
          <w:lang w:val="en-IN"/>
        </w:rPr>
        <w:t xml:space="preserve">PostgreSQL </w:t>
      </w:r>
    </w:p>
    <w:p w14:paraId="1AAB9703" w14:textId="77777777" w:rsidR="00722C83" w:rsidRPr="00722C83" w:rsidRDefault="00722C83" w:rsidP="00722C83">
      <w:pPr>
        <w:numPr>
          <w:ilvl w:val="0"/>
          <w:numId w:val="23"/>
        </w:numPr>
        <w:rPr>
          <w:lang w:val="en-IN"/>
        </w:rPr>
      </w:pPr>
      <w:r w:rsidRPr="00722C83">
        <w:rPr>
          <w:lang w:val="en-IN"/>
        </w:rPr>
        <w:t xml:space="preserve">SQLite (Development) </w:t>
      </w:r>
    </w:p>
    <w:p w14:paraId="43CD1738" w14:textId="77777777" w:rsidR="00722C83" w:rsidRPr="00722C83" w:rsidRDefault="00722C83" w:rsidP="00722C83">
      <w:pPr>
        <w:numPr>
          <w:ilvl w:val="0"/>
          <w:numId w:val="23"/>
        </w:numPr>
        <w:rPr>
          <w:lang w:val="en-IN"/>
        </w:rPr>
      </w:pPr>
      <w:r w:rsidRPr="00722C83">
        <w:rPr>
          <w:lang w:val="en-IN"/>
        </w:rPr>
        <w:t xml:space="preserve">Firebase </w:t>
      </w:r>
      <w:proofErr w:type="spellStart"/>
      <w:r w:rsidRPr="00722C83">
        <w:rPr>
          <w:lang w:val="en-IN"/>
        </w:rPr>
        <w:t>Firestore</w:t>
      </w:r>
      <w:proofErr w:type="spellEnd"/>
      <w:r w:rsidRPr="00722C83">
        <w:rPr>
          <w:lang w:val="en-IN"/>
        </w:rPr>
        <w:t xml:space="preserve"> (Optional) </w:t>
      </w:r>
    </w:p>
    <w:p w14:paraId="1E865715" w14:textId="77777777" w:rsidR="00722C83" w:rsidRDefault="00722C83" w:rsidP="00722C83">
      <w:pPr>
        <w:rPr>
          <w:b/>
          <w:bCs/>
          <w:lang w:val="en-IN"/>
        </w:rPr>
      </w:pPr>
    </w:p>
    <w:p w14:paraId="5AAC6B3C" w14:textId="77777777" w:rsidR="00722C83" w:rsidRDefault="00722C83" w:rsidP="00722C83">
      <w:pPr>
        <w:rPr>
          <w:b/>
          <w:bCs/>
          <w:lang w:val="en-IN"/>
        </w:rPr>
      </w:pPr>
    </w:p>
    <w:p w14:paraId="2E00A3F9" w14:textId="22C780FF" w:rsidR="00722C83" w:rsidRPr="00722C83" w:rsidRDefault="00722C83" w:rsidP="00722C83">
      <w:pPr>
        <w:rPr>
          <w:b/>
          <w:bCs/>
          <w:lang w:val="en-IN"/>
        </w:rPr>
      </w:pPr>
      <w:r w:rsidRPr="00722C83">
        <w:rPr>
          <w:b/>
          <w:bCs/>
          <w:lang w:val="en-IN"/>
        </w:rPr>
        <w:t>Cloud Services</w:t>
      </w:r>
    </w:p>
    <w:p w14:paraId="699F5F1F" w14:textId="77777777" w:rsidR="00722C83" w:rsidRPr="00722C83" w:rsidRDefault="00722C83" w:rsidP="00722C83">
      <w:pPr>
        <w:numPr>
          <w:ilvl w:val="0"/>
          <w:numId w:val="24"/>
        </w:numPr>
        <w:rPr>
          <w:lang w:val="en-IN"/>
        </w:rPr>
      </w:pPr>
      <w:r w:rsidRPr="00722C83">
        <w:rPr>
          <w:lang w:val="en-IN"/>
        </w:rPr>
        <w:t xml:space="preserve">Firebase </w:t>
      </w:r>
    </w:p>
    <w:p w14:paraId="22111609" w14:textId="77777777" w:rsidR="00722C83" w:rsidRPr="00722C83" w:rsidRDefault="00722C83" w:rsidP="00722C83">
      <w:pPr>
        <w:numPr>
          <w:ilvl w:val="0"/>
          <w:numId w:val="24"/>
        </w:numPr>
        <w:rPr>
          <w:lang w:val="en-IN"/>
        </w:rPr>
      </w:pPr>
      <w:proofErr w:type="spellStart"/>
      <w:r w:rsidRPr="00722C83">
        <w:rPr>
          <w:lang w:val="en-IN"/>
        </w:rPr>
        <w:t>Supabase</w:t>
      </w:r>
      <w:proofErr w:type="spellEnd"/>
      <w:r w:rsidRPr="00722C83">
        <w:rPr>
          <w:lang w:val="en-IN"/>
        </w:rPr>
        <w:t xml:space="preserve"> </w:t>
      </w:r>
    </w:p>
    <w:p w14:paraId="04870EB8" w14:textId="77777777" w:rsidR="00722C83" w:rsidRPr="00722C83" w:rsidRDefault="00722C83" w:rsidP="00722C83">
      <w:pPr>
        <w:numPr>
          <w:ilvl w:val="0"/>
          <w:numId w:val="24"/>
        </w:numPr>
        <w:rPr>
          <w:lang w:val="en-IN"/>
        </w:rPr>
      </w:pPr>
      <w:proofErr w:type="spellStart"/>
      <w:r w:rsidRPr="00722C83">
        <w:rPr>
          <w:lang w:val="en-IN"/>
        </w:rPr>
        <w:t>Cloudinary</w:t>
      </w:r>
      <w:proofErr w:type="spellEnd"/>
      <w:r w:rsidRPr="00722C83">
        <w:rPr>
          <w:lang w:val="en-IN"/>
        </w:rPr>
        <w:t xml:space="preserve"> (Media Storage) </w:t>
      </w:r>
    </w:p>
    <w:p w14:paraId="4C4C6C34" w14:textId="77777777" w:rsidR="00722C83" w:rsidRPr="00722C83" w:rsidRDefault="00722C83" w:rsidP="00722C83">
      <w:pPr>
        <w:rPr>
          <w:b/>
          <w:bCs/>
          <w:lang w:val="en-IN"/>
        </w:rPr>
      </w:pPr>
      <w:r w:rsidRPr="00722C83">
        <w:rPr>
          <w:b/>
          <w:bCs/>
          <w:lang w:val="en-IN"/>
        </w:rPr>
        <w:t>Navigation &amp; Maps</w:t>
      </w:r>
    </w:p>
    <w:p w14:paraId="2ADFEC0C" w14:textId="77777777" w:rsidR="00722C83" w:rsidRPr="00722C83" w:rsidRDefault="00722C83" w:rsidP="00722C83">
      <w:pPr>
        <w:numPr>
          <w:ilvl w:val="0"/>
          <w:numId w:val="25"/>
        </w:numPr>
        <w:rPr>
          <w:lang w:val="en-IN"/>
        </w:rPr>
      </w:pPr>
      <w:r w:rsidRPr="00722C83">
        <w:rPr>
          <w:lang w:val="en-IN"/>
        </w:rPr>
        <w:t xml:space="preserve">Google Maps API </w:t>
      </w:r>
    </w:p>
    <w:p w14:paraId="6B6F4413" w14:textId="77777777" w:rsidR="00722C83" w:rsidRPr="00722C83" w:rsidRDefault="00722C83" w:rsidP="00722C83">
      <w:pPr>
        <w:numPr>
          <w:ilvl w:val="0"/>
          <w:numId w:val="25"/>
        </w:numPr>
        <w:rPr>
          <w:lang w:val="en-IN"/>
        </w:rPr>
      </w:pPr>
      <w:r w:rsidRPr="00722C83">
        <w:rPr>
          <w:lang w:val="en-IN"/>
        </w:rPr>
        <w:t xml:space="preserve">OpenStreetMap </w:t>
      </w:r>
    </w:p>
    <w:p w14:paraId="26938431" w14:textId="77777777" w:rsidR="00722C83" w:rsidRPr="00722C83" w:rsidRDefault="00722C83" w:rsidP="00722C83">
      <w:pPr>
        <w:numPr>
          <w:ilvl w:val="0"/>
          <w:numId w:val="25"/>
        </w:numPr>
        <w:rPr>
          <w:lang w:val="en-IN"/>
        </w:rPr>
      </w:pPr>
      <w:r w:rsidRPr="00722C83">
        <w:rPr>
          <w:lang w:val="en-IN"/>
        </w:rPr>
        <w:t xml:space="preserve">GPS Services </w:t>
      </w:r>
    </w:p>
    <w:p w14:paraId="044305E0" w14:textId="77777777" w:rsidR="00722C83" w:rsidRPr="00722C83" w:rsidRDefault="00722C83" w:rsidP="00722C83">
      <w:pPr>
        <w:rPr>
          <w:b/>
          <w:bCs/>
          <w:lang w:val="en-IN"/>
        </w:rPr>
      </w:pPr>
      <w:r w:rsidRPr="00722C83">
        <w:rPr>
          <w:b/>
          <w:bCs/>
          <w:lang w:val="en-IN"/>
        </w:rPr>
        <w:t>Development Tools</w:t>
      </w:r>
    </w:p>
    <w:p w14:paraId="1A450D16" w14:textId="77777777" w:rsidR="00722C83" w:rsidRPr="00722C83" w:rsidRDefault="00722C83" w:rsidP="00722C83">
      <w:pPr>
        <w:numPr>
          <w:ilvl w:val="0"/>
          <w:numId w:val="26"/>
        </w:numPr>
        <w:rPr>
          <w:lang w:val="en-IN"/>
        </w:rPr>
      </w:pPr>
      <w:r w:rsidRPr="00722C83">
        <w:rPr>
          <w:lang w:val="en-IN"/>
        </w:rPr>
        <w:t xml:space="preserve">VS Code </w:t>
      </w:r>
    </w:p>
    <w:p w14:paraId="6613CCFF" w14:textId="77777777" w:rsidR="00722C83" w:rsidRPr="00722C83" w:rsidRDefault="00722C83" w:rsidP="00722C83">
      <w:pPr>
        <w:numPr>
          <w:ilvl w:val="0"/>
          <w:numId w:val="26"/>
        </w:numPr>
        <w:rPr>
          <w:lang w:val="en-IN"/>
        </w:rPr>
      </w:pPr>
      <w:r w:rsidRPr="00722C83">
        <w:rPr>
          <w:lang w:val="en-IN"/>
        </w:rPr>
        <w:t xml:space="preserve">Android Studio </w:t>
      </w:r>
    </w:p>
    <w:p w14:paraId="20AC41D5" w14:textId="77777777" w:rsidR="00722C83" w:rsidRPr="00722C83" w:rsidRDefault="00722C83" w:rsidP="00722C83">
      <w:pPr>
        <w:numPr>
          <w:ilvl w:val="0"/>
          <w:numId w:val="26"/>
        </w:numPr>
        <w:rPr>
          <w:lang w:val="en-IN"/>
        </w:rPr>
      </w:pPr>
      <w:r w:rsidRPr="00722C83">
        <w:rPr>
          <w:lang w:val="en-IN"/>
        </w:rPr>
        <w:t xml:space="preserve">Git </w:t>
      </w:r>
    </w:p>
    <w:p w14:paraId="0B665123" w14:textId="77777777" w:rsidR="00722C83" w:rsidRPr="00722C83" w:rsidRDefault="00722C83" w:rsidP="00722C83">
      <w:pPr>
        <w:numPr>
          <w:ilvl w:val="0"/>
          <w:numId w:val="26"/>
        </w:numPr>
        <w:rPr>
          <w:lang w:val="en-IN"/>
        </w:rPr>
      </w:pPr>
      <w:r w:rsidRPr="00722C83">
        <w:rPr>
          <w:lang w:val="en-IN"/>
        </w:rPr>
        <w:t xml:space="preserve">GitHub </w:t>
      </w:r>
    </w:p>
    <w:p w14:paraId="6F436D80" w14:textId="77777777" w:rsidR="00722C83" w:rsidRPr="00722C83" w:rsidRDefault="00722C83" w:rsidP="00722C83">
      <w:pPr>
        <w:numPr>
          <w:ilvl w:val="0"/>
          <w:numId w:val="26"/>
        </w:numPr>
        <w:rPr>
          <w:lang w:val="en-IN"/>
        </w:rPr>
      </w:pPr>
      <w:r w:rsidRPr="00722C83">
        <w:rPr>
          <w:lang w:val="en-IN"/>
        </w:rPr>
        <w:t xml:space="preserve">Postman </w:t>
      </w:r>
    </w:p>
    <w:p w14:paraId="08CCB3C6" w14:textId="77777777" w:rsidR="00722C83" w:rsidRPr="00722C83" w:rsidRDefault="00722C83" w:rsidP="00722C83">
      <w:pPr>
        <w:numPr>
          <w:ilvl w:val="0"/>
          <w:numId w:val="26"/>
        </w:numPr>
        <w:rPr>
          <w:lang w:val="en-IN"/>
        </w:rPr>
      </w:pPr>
      <w:r w:rsidRPr="00722C83">
        <w:rPr>
          <w:lang w:val="en-IN"/>
        </w:rPr>
        <w:t xml:space="preserve">Docker (Future) </w:t>
      </w:r>
    </w:p>
    <w:p w14:paraId="3019788A" w14:textId="77777777" w:rsidR="00722C83" w:rsidRPr="00722C83" w:rsidRDefault="00722C83" w:rsidP="00722C83">
      <w:pPr>
        <w:rPr>
          <w:b/>
          <w:bCs/>
          <w:lang w:val="en-IN"/>
        </w:rPr>
      </w:pPr>
      <w:r w:rsidRPr="00722C83">
        <w:rPr>
          <w:b/>
          <w:bCs/>
          <w:lang w:val="en-IN"/>
        </w:rPr>
        <w:t>Deployment</w:t>
      </w:r>
    </w:p>
    <w:p w14:paraId="5C321628" w14:textId="77777777" w:rsidR="00722C83" w:rsidRPr="00722C83" w:rsidRDefault="00722C83" w:rsidP="00722C83">
      <w:pPr>
        <w:numPr>
          <w:ilvl w:val="0"/>
          <w:numId w:val="27"/>
        </w:numPr>
        <w:rPr>
          <w:lang w:val="en-IN"/>
        </w:rPr>
      </w:pPr>
      <w:r w:rsidRPr="00722C83">
        <w:rPr>
          <w:lang w:val="en-IN"/>
        </w:rPr>
        <w:t xml:space="preserve">Android APK </w:t>
      </w:r>
    </w:p>
    <w:p w14:paraId="0888D613" w14:textId="77777777" w:rsidR="00722C83" w:rsidRPr="00722C83" w:rsidRDefault="00722C83" w:rsidP="00722C83">
      <w:pPr>
        <w:numPr>
          <w:ilvl w:val="0"/>
          <w:numId w:val="27"/>
        </w:numPr>
        <w:rPr>
          <w:lang w:val="en-IN"/>
        </w:rPr>
      </w:pPr>
      <w:r w:rsidRPr="00722C83">
        <w:rPr>
          <w:lang w:val="en-IN"/>
        </w:rPr>
        <w:t xml:space="preserve">iOS Application </w:t>
      </w:r>
    </w:p>
    <w:p w14:paraId="04894CB4" w14:textId="77777777" w:rsidR="00722C83" w:rsidRPr="00722C83" w:rsidRDefault="00722C83" w:rsidP="00722C83">
      <w:pPr>
        <w:numPr>
          <w:ilvl w:val="0"/>
          <w:numId w:val="27"/>
        </w:numPr>
        <w:rPr>
          <w:lang w:val="en-IN"/>
        </w:rPr>
      </w:pPr>
      <w:r w:rsidRPr="00722C83">
        <w:rPr>
          <w:lang w:val="en-IN"/>
        </w:rPr>
        <w:t xml:space="preserve">Windows Desktop Application </w:t>
      </w:r>
    </w:p>
    <w:p w14:paraId="225058E7" w14:textId="77777777" w:rsidR="00722C83" w:rsidRPr="00722C83" w:rsidRDefault="00722C83" w:rsidP="00722C83">
      <w:pPr>
        <w:numPr>
          <w:ilvl w:val="0"/>
          <w:numId w:val="27"/>
        </w:numPr>
        <w:rPr>
          <w:lang w:val="en-IN"/>
        </w:rPr>
      </w:pPr>
      <w:r w:rsidRPr="00722C83">
        <w:rPr>
          <w:lang w:val="en-IN"/>
        </w:rPr>
        <w:t xml:space="preserve">Linux Desktop Application </w:t>
      </w:r>
    </w:p>
    <w:p w14:paraId="7F6F62A4" w14:textId="77777777" w:rsidR="00722C83" w:rsidRPr="00722C83" w:rsidRDefault="00722C83" w:rsidP="00722C83">
      <w:pPr>
        <w:numPr>
          <w:ilvl w:val="0"/>
          <w:numId w:val="27"/>
        </w:numPr>
        <w:rPr>
          <w:lang w:val="en-IN"/>
        </w:rPr>
      </w:pPr>
      <w:r w:rsidRPr="00722C83">
        <w:rPr>
          <w:lang w:val="en-IN"/>
        </w:rPr>
        <w:t xml:space="preserve">Web Dashboard (Future) </w:t>
      </w:r>
    </w:p>
    <w:p w14:paraId="6F282DC7" w14:textId="77777777" w:rsidR="00722C83" w:rsidRPr="00722C83" w:rsidRDefault="00722C83" w:rsidP="00722C83">
      <w:pPr>
        <w:rPr>
          <w:b/>
          <w:bCs/>
          <w:lang w:val="en-IN"/>
        </w:rPr>
      </w:pPr>
      <w:r w:rsidRPr="00722C83">
        <w:rPr>
          <w:b/>
          <w:bCs/>
          <w:lang w:val="en-IN"/>
        </w:rPr>
        <w:t>Version Control</w:t>
      </w:r>
    </w:p>
    <w:p w14:paraId="73712366" w14:textId="77777777" w:rsidR="00722C83" w:rsidRPr="00722C83" w:rsidRDefault="00722C83" w:rsidP="00722C83">
      <w:pPr>
        <w:numPr>
          <w:ilvl w:val="0"/>
          <w:numId w:val="28"/>
        </w:numPr>
        <w:rPr>
          <w:lang w:val="en-IN"/>
        </w:rPr>
      </w:pPr>
      <w:r w:rsidRPr="00722C83">
        <w:rPr>
          <w:lang w:val="en-IN"/>
        </w:rPr>
        <w:t xml:space="preserve">Git </w:t>
      </w:r>
    </w:p>
    <w:p w14:paraId="566806DA" w14:textId="77777777" w:rsidR="00722C83" w:rsidRPr="00722C83" w:rsidRDefault="00722C83" w:rsidP="00722C83">
      <w:pPr>
        <w:numPr>
          <w:ilvl w:val="0"/>
          <w:numId w:val="28"/>
        </w:numPr>
        <w:rPr>
          <w:lang w:val="en-IN"/>
        </w:rPr>
      </w:pPr>
      <w:r w:rsidRPr="00722C83">
        <w:rPr>
          <w:lang w:val="en-IN"/>
        </w:rPr>
        <w:t xml:space="preserve">GitHub </w:t>
      </w:r>
    </w:p>
    <w:p w14:paraId="6AAA3E28" w14:textId="77777777" w:rsidR="00B56573" w:rsidRDefault="00000000">
      <w:r>
        <w:br w:type="page"/>
      </w:r>
    </w:p>
    <w:p w14:paraId="201F857C" w14:textId="77777777" w:rsidR="00B56573" w:rsidRDefault="00000000">
      <w:pPr>
        <w:pStyle w:val="Heading1"/>
      </w:pPr>
      <w:bookmarkStart w:id="8" w:name="_Toc234138284"/>
      <w:r>
        <w:lastRenderedPageBreak/>
        <w:t>9. Development Phases</w:t>
      </w:r>
      <w:bookmarkEnd w:id="8"/>
    </w:p>
    <w:p w14:paraId="6545BFE8" w14:textId="77777777" w:rsidR="00201F60" w:rsidRPr="00201F60" w:rsidRDefault="00201F60" w:rsidP="00201F60"/>
    <w:p w14:paraId="3974CF93" w14:textId="77777777" w:rsidR="00722C83" w:rsidRPr="00722C83" w:rsidRDefault="00722C83" w:rsidP="00722C83">
      <w:pPr>
        <w:rPr>
          <w:lang w:val="en-IN"/>
        </w:rPr>
      </w:pPr>
      <w:r w:rsidRPr="00722C83">
        <w:rPr>
          <w:lang w:val="en-IN"/>
        </w:rPr>
        <w:t>The project will be developed in seven structured phases.</w:t>
      </w:r>
    </w:p>
    <w:p w14:paraId="514C0F98" w14:textId="77777777" w:rsidR="00722C83" w:rsidRPr="00722C83" w:rsidRDefault="00722C83" w:rsidP="00722C83">
      <w:pPr>
        <w:rPr>
          <w:b/>
          <w:bCs/>
          <w:lang w:val="en-IN"/>
        </w:rPr>
      </w:pPr>
      <w:r w:rsidRPr="00722C83">
        <w:rPr>
          <w:b/>
          <w:bCs/>
          <w:lang w:val="en-IN"/>
        </w:rPr>
        <w:t>Phase 1 – Project Planning</w:t>
      </w:r>
    </w:p>
    <w:p w14:paraId="6DFF2836" w14:textId="77777777" w:rsidR="00722C83" w:rsidRPr="00722C83" w:rsidRDefault="00722C83" w:rsidP="00722C83">
      <w:pPr>
        <w:numPr>
          <w:ilvl w:val="0"/>
          <w:numId w:val="29"/>
        </w:numPr>
        <w:rPr>
          <w:lang w:val="en-IN"/>
        </w:rPr>
      </w:pPr>
      <w:r w:rsidRPr="00722C83">
        <w:rPr>
          <w:lang w:val="en-IN"/>
        </w:rPr>
        <w:t xml:space="preserve">Requirements Gathering </w:t>
      </w:r>
    </w:p>
    <w:p w14:paraId="70B69254" w14:textId="77777777" w:rsidR="00722C83" w:rsidRPr="00722C83" w:rsidRDefault="00722C83" w:rsidP="00722C83">
      <w:pPr>
        <w:numPr>
          <w:ilvl w:val="0"/>
          <w:numId w:val="29"/>
        </w:numPr>
        <w:rPr>
          <w:lang w:val="en-IN"/>
        </w:rPr>
      </w:pPr>
      <w:r w:rsidRPr="00722C83">
        <w:rPr>
          <w:lang w:val="en-IN"/>
        </w:rPr>
        <w:t xml:space="preserve">Problem Analysis </w:t>
      </w:r>
    </w:p>
    <w:p w14:paraId="2718A451" w14:textId="77777777" w:rsidR="00722C83" w:rsidRPr="00722C83" w:rsidRDefault="00722C83" w:rsidP="00722C83">
      <w:pPr>
        <w:numPr>
          <w:ilvl w:val="0"/>
          <w:numId w:val="29"/>
        </w:numPr>
        <w:rPr>
          <w:lang w:val="en-IN"/>
        </w:rPr>
      </w:pPr>
      <w:r w:rsidRPr="00722C83">
        <w:rPr>
          <w:lang w:val="en-IN"/>
        </w:rPr>
        <w:t xml:space="preserve">Market Research </w:t>
      </w:r>
    </w:p>
    <w:p w14:paraId="77647E61" w14:textId="77777777" w:rsidR="00722C83" w:rsidRPr="00722C83" w:rsidRDefault="00722C83" w:rsidP="00722C83">
      <w:pPr>
        <w:numPr>
          <w:ilvl w:val="0"/>
          <w:numId w:val="29"/>
        </w:numPr>
        <w:rPr>
          <w:lang w:val="en-IN"/>
        </w:rPr>
      </w:pPr>
      <w:r w:rsidRPr="00722C83">
        <w:rPr>
          <w:lang w:val="en-IN"/>
        </w:rPr>
        <w:t xml:space="preserve">Roadmap Preparation </w:t>
      </w:r>
    </w:p>
    <w:p w14:paraId="65514FF7" w14:textId="77777777" w:rsidR="00722C83" w:rsidRPr="00722C83" w:rsidRDefault="00722C83" w:rsidP="00722C83">
      <w:pPr>
        <w:numPr>
          <w:ilvl w:val="0"/>
          <w:numId w:val="29"/>
        </w:numPr>
        <w:rPr>
          <w:lang w:val="en-IN"/>
        </w:rPr>
      </w:pPr>
      <w:r w:rsidRPr="00722C83">
        <w:rPr>
          <w:lang w:val="en-IN"/>
        </w:rPr>
        <w:t xml:space="preserve">Technology Selection </w:t>
      </w:r>
    </w:p>
    <w:p w14:paraId="7B7592F7" w14:textId="77777777" w:rsidR="00722C83" w:rsidRPr="00722C83" w:rsidRDefault="00722C83" w:rsidP="00722C83">
      <w:pPr>
        <w:rPr>
          <w:b/>
          <w:bCs/>
          <w:lang w:val="en-IN"/>
        </w:rPr>
      </w:pPr>
      <w:r w:rsidRPr="00722C83">
        <w:rPr>
          <w:b/>
          <w:bCs/>
          <w:lang w:val="en-IN"/>
        </w:rPr>
        <w:t>Phase 2 – UI/UX Design</w:t>
      </w:r>
    </w:p>
    <w:p w14:paraId="6893FE92" w14:textId="77777777" w:rsidR="00722C83" w:rsidRPr="00722C83" w:rsidRDefault="00722C83" w:rsidP="00722C83">
      <w:pPr>
        <w:numPr>
          <w:ilvl w:val="0"/>
          <w:numId w:val="30"/>
        </w:numPr>
        <w:rPr>
          <w:lang w:val="en-IN"/>
        </w:rPr>
      </w:pPr>
      <w:r w:rsidRPr="00722C83">
        <w:rPr>
          <w:lang w:val="en-IN"/>
        </w:rPr>
        <w:t xml:space="preserve">Wireframes </w:t>
      </w:r>
    </w:p>
    <w:p w14:paraId="109A1629" w14:textId="77777777" w:rsidR="00722C83" w:rsidRPr="00722C83" w:rsidRDefault="00722C83" w:rsidP="00722C83">
      <w:pPr>
        <w:numPr>
          <w:ilvl w:val="0"/>
          <w:numId w:val="30"/>
        </w:numPr>
        <w:rPr>
          <w:lang w:val="en-IN"/>
        </w:rPr>
      </w:pPr>
      <w:r w:rsidRPr="00722C83">
        <w:rPr>
          <w:lang w:val="en-IN"/>
        </w:rPr>
        <w:t xml:space="preserve">Mobile UI Design </w:t>
      </w:r>
    </w:p>
    <w:p w14:paraId="0250E4B0" w14:textId="77777777" w:rsidR="00722C83" w:rsidRPr="00722C83" w:rsidRDefault="00722C83" w:rsidP="00722C83">
      <w:pPr>
        <w:numPr>
          <w:ilvl w:val="0"/>
          <w:numId w:val="30"/>
        </w:numPr>
        <w:rPr>
          <w:lang w:val="en-IN"/>
        </w:rPr>
      </w:pPr>
      <w:r w:rsidRPr="00722C83">
        <w:rPr>
          <w:lang w:val="en-IN"/>
        </w:rPr>
        <w:t xml:space="preserve">Desktop UI Design </w:t>
      </w:r>
    </w:p>
    <w:p w14:paraId="7461D37B" w14:textId="77777777" w:rsidR="00722C83" w:rsidRPr="00722C83" w:rsidRDefault="00722C83" w:rsidP="00722C83">
      <w:pPr>
        <w:numPr>
          <w:ilvl w:val="0"/>
          <w:numId w:val="30"/>
        </w:numPr>
        <w:rPr>
          <w:lang w:val="en-IN"/>
        </w:rPr>
      </w:pPr>
      <w:r w:rsidRPr="00722C83">
        <w:rPr>
          <w:lang w:val="en-IN"/>
        </w:rPr>
        <w:t xml:space="preserve">User Experience Design </w:t>
      </w:r>
    </w:p>
    <w:p w14:paraId="67FB0195" w14:textId="77777777" w:rsidR="00722C83" w:rsidRPr="00722C83" w:rsidRDefault="00722C83" w:rsidP="00722C83">
      <w:pPr>
        <w:numPr>
          <w:ilvl w:val="0"/>
          <w:numId w:val="30"/>
        </w:numPr>
        <w:rPr>
          <w:lang w:val="en-IN"/>
        </w:rPr>
      </w:pPr>
      <w:r w:rsidRPr="00722C83">
        <w:rPr>
          <w:lang w:val="en-IN"/>
        </w:rPr>
        <w:t xml:space="preserve">Prototype Development </w:t>
      </w:r>
    </w:p>
    <w:p w14:paraId="23789144" w14:textId="77777777" w:rsidR="00722C83" w:rsidRPr="00722C83" w:rsidRDefault="00722C83" w:rsidP="00722C83">
      <w:pPr>
        <w:rPr>
          <w:b/>
          <w:bCs/>
          <w:lang w:val="en-IN"/>
        </w:rPr>
      </w:pPr>
      <w:r w:rsidRPr="00722C83">
        <w:rPr>
          <w:b/>
          <w:bCs/>
          <w:lang w:val="en-IN"/>
        </w:rPr>
        <w:t>Phase 3 – Backend Development</w:t>
      </w:r>
    </w:p>
    <w:p w14:paraId="636992E6" w14:textId="77777777" w:rsidR="00722C83" w:rsidRPr="00722C83" w:rsidRDefault="00722C83" w:rsidP="00722C83">
      <w:pPr>
        <w:numPr>
          <w:ilvl w:val="0"/>
          <w:numId w:val="31"/>
        </w:numPr>
        <w:rPr>
          <w:lang w:val="en-IN"/>
        </w:rPr>
      </w:pPr>
      <w:r w:rsidRPr="00722C83">
        <w:rPr>
          <w:lang w:val="en-IN"/>
        </w:rPr>
        <w:t xml:space="preserve">Database Design </w:t>
      </w:r>
    </w:p>
    <w:p w14:paraId="64358068" w14:textId="77777777" w:rsidR="00722C83" w:rsidRPr="00722C83" w:rsidRDefault="00722C83" w:rsidP="00722C83">
      <w:pPr>
        <w:numPr>
          <w:ilvl w:val="0"/>
          <w:numId w:val="31"/>
        </w:numPr>
        <w:rPr>
          <w:lang w:val="en-IN"/>
        </w:rPr>
      </w:pPr>
      <w:r w:rsidRPr="00722C83">
        <w:rPr>
          <w:lang w:val="en-IN"/>
        </w:rPr>
        <w:t xml:space="preserve">API Development </w:t>
      </w:r>
    </w:p>
    <w:p w14:paraId="738C0379" w14:textId="77777777" w:rsidR="00722C83" w:rsidRPr="00722C83" w:rsidRDefault="00722C83" w:rsidP="00722C83">
      <w:pPr>
        <w:numPr>
          <w:ilvl w:val="0"/>
          <w:numId w:val="31"/>
        </w:numPr>
        <w:rPr>
          <w:lang w:val="en-IN"/>
        </w:rPr>
      </w:pPr>
      <w:r w:rsidRPr="00722C83">
        <w:rPr>
          <w:lang w:val="en-IN"/>
        </w:rPr>
        <w:t xml:space="preserve">User Authentication </w:t>
      </w:r>
    </w:p>
    <w:p w14:paraId="5D6E3629" w14:textId="77777777" w:rsidR="00722C83" w:rsidRPr="00722C83" w:rsidRDefault="00722C83" w:rsidP="00722C83">
      <w:pPr>
        <w:numPr>
          <w:ilvl w:val="0"/>
          <w:numId w:val="31"/>
        </w:numPr>
        <w:rPr>
          <w:lang w:val="en-IN"/>
        </w:rPr>
      </w:pPr>
      <w:r w:rsidRPr="00722C83">
        <w:rPr>
          <w:lang w:val="en-IN"/>
        </w:rPr>
        <w:t xml:space="preserve">Cloud Integration </w:t>
      </w:r>
    </w:p>
    <w:p w14:paraId="6820B0D0" w14:textId="77777777" w:rsidR="00722C83" w:rsidRPr="00722C83" w:rsidRDefault="00722C83" w:rsidP="00722C83">
      <w:pPr>
        <w:rPr>
          <w:b/>
          <w:bCs/>
          <w:lang w:val="en-IN"/>
        </w:rPr>
      </w:pPr>
      <w:r w:rsidRPr="00722C83">
        <w:rPr>
          <w:b/>
          <w:bCs/>
          <w:lang w:val="en-IN"/>
        </w:rPr>
        <w:t>Phase 4 – AI Model Development</w:t>
      </w:r>
    </w:p>
    <w:p w14:paraId="492C074F" w14:textId="77777777" w:rsidR="00722C83" w:rsidRPr="00722C83" w:rsidRDefault="00722C83" w:rsidP="00722C83">
      <w:pPr>
        <w:numPr>
          <w:ilvl w:val="0"/>
          <w:numId w:val="32"/>
        </w:numPr>
        <w:rPr>
          <w:lang w:val="en-IN"/>
        </w:rPr>
      </w:pPr>
      <w:r w:rsidRPr="00722C83">
        <w:rPr>
          <w:lang w:val="en-IN"/>
        </w:rPr>
        <w:t xml:space="preserve">Dataset Collection </w:t>
      </w:r>
    </w:p>
    <w:p w14:paraId="3921432F" w14:textId="77777777" w:rsidR="00722C83" w:rsidRPr="00722C83" w:rsidRDefault="00722C83" w:rsidP="00722C83">
      <w:pPr>
        <w:numPr>
          <w:ilvl w:val="0"/>
          <w:numId w:val="32"/>
        </w:numPr>
        <w:rPr>
          <w:lang w:val="en-IN"/>
        </w:rPr>
      </w:pPr>
      <w:r w:rsidRPr="00722C83">
        <w:rPr>
          <w:lang w:val="en-IN"/>
        </w:rPr>
        <w:t xml:space="preserve">Data Preprocessing </w:t>
      </w:r>
    </w:p>
    <w:p w14:paraId="4C1B219D" w14:textId="77777777" w:rsidR="00722C83" w:rsidRPr="00722C83" w:rsidRDefault="00722C83" w:rsidP="00722C83">
      <w:pPr>
        <w:numPr>
          <w:ilvl w:val="0"/>
          <w:numId w:val="32"/>
        </w:numPr>
        <w:rPr>
          <w:lang w:val="en-IN"/>
        </w:rPr>
      </w:pPr>
      <w:r w:rsidRPr="00722C83">
        <w:rPr>
          <w:lang w:val="en-IN"/>
        </w:rPr>
        <w:t xml:space="preserve">Model Training </w:t>
      </w:r>
    </w:p>
    <w:p w14:paraId="47E55F13" w14:textId="77777777" w:rsidR="00722C83" w:rsidRPr="00722C83" w:rsidRDefault="00722C83" w:rsidP="00722C83">
      <w:pPr>
        <w:numPr>
          <w:ilvl w:val="0"/>
          <w:numId w:val="32"/>
        </w:numPr>
        <w:rPr>
          <w:lang w:val="en-IN"/>
        </w:rPr>
      </w:pPr>
      <w:r w:rsidRPr="00722C83">
        <w:rPr>
          <w:lang w:val="en-IN"/>
        </w:rPr>
        <w:t xml:space="preserve">Model Evaluation </w:t>
      </w:r>
    </w:p>
    <w:p w14:paraId="457D29FA" w14:textId="77777777" w:rsidR="00722C83" w:rsidRPr="00722C83" w:rsidRDefault="00722C83" w:rsidP="00722C83">
      <w:pPr>
        <w:numPr>
          <w:ilvl w:val="0"/>
          <w:numId w:val="32"/>
        </w:numPr>
        <w:rPr>
          <w:lang w:val="en-IN"/>
        </w:rPr>
      </w:pPr>
      <w:r w:rsidRPr="00722C83">
        <w:rPr>
          <w:lang w:val="en-IN"/>
        </w:rPr>
        <w:t xml:space="preserve">Model Optimization </w:t>
      </w:r>
    </w:p>
    <w:p w14:paraId="42D9FDEF" w14:textId="77777777" w:rsidR="00722C83" w:rsidRDefault="00722C83" w:rsidP="00722C83">
      <w:pPr>
        <w:rPr>
          <w:b/>
          <w:bCs/>
          <w:lang w:val="en-IN"/>
        </w:rPr>
      </w:pPr>
    </w:p>
    <w:p w14:paraId="6DC03FFF" w14:textId="7871DA8B" w:rsidR="00722C83" w:rsidRPr="00722C83" w:rsidRDefault="00722C83" w:rsidP="00722C83">
      <w:pPr>
        <w:rPr>
          <w:b/>
          <w:bCs/>
          <w:lang w:val="en-IN"/>
        </w:rPr>
      </w:pPr>
      <w:r w:rsidRPr="00722C83">
        <w:rPr>
          <w:b/>
          <w:bCs/>
          <w:lang w:val="en-IN"/>
        </w:rPr>
        <w:t>Phase 5 – Application Development</w:t>
      </w:r>
    </w:p>
    <w:p w14:paraId="03641439" w14:textId="77777777" w:rsidR="00722C83" w:rsidRPr="00722C83" w:rsidRDefault="00722C83" w:rsidP="00722C83">
      <w:pPr>
        <w:numPr>
          <w:ilvl w:val="0"/>
          <w:numId w:val="33"/>
        </w:numPr>
        <w:rPr>
          <w:lang w:val="en-IN"/>
        </w:rPr>
      </w:pPr>
      <w:r w:rsidRPr="00722C83">
        <w:rPr>
          <w:lang w:val="en-IN"/>
        </w:rPr>
        <w:t xml:space="preserve">Mobile Application </w:t>
      </w:r>
    </w:p>
    <w:p w14:paraId="3168887A" w14:textId="77777777" w:rsidR="00722C83" w:rsidRPr="00722C83" w:rsidRDefault="00722C83" w:rsidP="00722C83">
      <w:pPr>
        <w:numPr>
          <w:ilvl w:val="0"/>
          <w:numId w:val="33"/>
        </w:numPr>
        <w:rPr>
          <w:lang w:val="en-IN"/>
        </w:rPr>
      </w:pPr>
      <w:r w:rsidRPr="00722C83">
        <w:rPr>
          <w:lang w:val="en-IN"/>
        </w:rPr>
        <w:t xml:space="preserve">Desktop Application </w:t>
      </w:r>
    </w:p>
    <w:p w14:paraId="12488BE3" w14:textId="77777777" w:rsidR="00722C83" w:rsidRPr="00722C83" w:rsidRDefault="00722C83" w:rsidP="00722C83">
      <w:pPr>
        <w:numPr>
          <w:ilvl w:val="0"/>
          <w:numId w:val="33"/>
        </w:numPr>
        <w:rPr>
          <w:lang w:val="en-IN"/>
        </w:rPr>
      </w:pPr>
      <w:r w:rsidRPr="00722C83">
        <w:rPr>
          <w:lang w:val="en-IN"/>
        </w:rPr>
        <w:t xml:space="preserve">AI Integration </w:t>
      </w:r>
    </w:p>
    <w:p w14:paraId="042B3599" w14:textId="77777777" w:rsidR="00722C83" w:rsidRPr="00722C83" w:rsidRDefault="00722C83" w:rsidP="00722C83">
      <w:pPr>
        <w:numPr>
          <w:ilvl w:val="0"/>
          <w:numId w:val="33"/>
        </w:numPr>
        <w:rPr>
          <w:lang w:val="en-IN"/>
        </w:rPr>
      </w:pPr>
      <w:r w:rsidRPr="00722C83">
        <w:rPr>
          <w:lang w:val="en-IN"/>
        </w:rPr>
        <w:t xml:space="preserve">Navigation Module </w:t>
      </w:r>
    </w:p>
    <w:p w14:paraId="08B3CF8E" w14:textId="77777777" w:rsidR="00722C83" w:rsidRPr="00722C83" w:rsidRDefault="00722C83" w:rsidP="00722C83">
      <w:pPr>
        <w:numPr>
          <w:ilvl w:val="0"/>
          <w:numId w:val="33"/>
        </w:numPr>
        <w:rPr>
          <w:lang w:val="en-IN"/>
        </w:rPr>
      </w:pPr>
      <w:r w:rsidRPr="00722C83">
        <w:rPr>
          <w:lang w:val="en-IN"/>
        </w:rPr>
        <w:t xml:space="preserve">Notification System </w:t>
      </w:r>
    </w:p>
    <w:p w14:paraId="752E2B10" w14:textId="77777777" w:rsidR="00722C83" w:rsidRPr="00722C83" w:rsidRDefault="00722C83" w:rsidP="00722C83">
      <w:pPr>
        <w:rPr>
          <w:b/>
          <w:bCs/>
          <w:lang w:val="en-IN"/>
        </w:rPr>
      </w:pPr>
      <w:r w:rsidRPr="00722C83">
        <w:rPr>
          <w:b/>
          <w:bCs/>
          <w:lang w:val="en-IN"/>
        </w:rPr>
        <w:t>Phase 6 – Testing &amp; Deployment</w:t>
      </w:r>
    </w:p>
    <w:p w14:paraId="0736F2A9" w14:textId="77777777" w:rsidR="00722C83" w:rsidRPr="00722C83" w:rsidRDefault="00722C83" w:rsidP="00722C83">
      <w:pPr>
        <w:numPr>
          <w:ilvl w:val="0"/>
          <w:numId w:val="34"/>
        </w:numPr>
        <w:rPr>
          <w:lang w:val="en-IN"/>
        </w:rPr>
      </w:pPr>
      <w:r w:rsidRPr="00722C83">
        <w:rPr>
          <w:lang w:val="en-IN"/>
        </w:rPr>
        <w:t xml:space="preserve">Unit Testing </w:t>
      </w:r>
    </w:p>
    <w:p w14:paraId="6207FBF5" w14:textId="77777777" w:rsidR="00722C83" w:rsidRPr="00722C83" w:rsidRDefault="00722C83" w:rsidP="00722C83">
      <w:pPr>
        <w:numPr>
          <w:ilvl w:val="0"/>
          <w:numId w:val="34"/>
        </w:numPr>
        <w:rPr>
          <w:lang w:val="en-IN"/>
        </w:rPr>
      </w:pPr>
      <w:r w:rsidRPr="00722C83">
        <w:rPr>
          <w:lang w:val="en-IN"/>
        </w:rPr>
        <w:t xml:space="preserve">Integration Testing </w:t>
      </w:r>
    </w:p>
    <w:p w14:paraId="6759D98B" w14:textId="77777777" w:rsidR="00722C83" w:rsidRPr="00722C83" w:rsidRDefault="00722C83" w:rsidP="00722C83">
      <w:pPr>
        <w:numPr>
          <w:ilvl w:val="0"/>
          <w:numId w:val="34"/>
        </w:numPr>
        <w:rPr>
          <w:lang w:val="en-IN"/>
        </w:rPr>
      </w:pPr>
      <w:r w:rsidRPr="00722C83">
        <w:rPr>
          <w:lang w:val="en-IN"/>
        </w:rPr>
        <w:t xml:space="preserve">Performance Testing </w:t>
      </w:r>
    </w:p>
    <w:p w14:paraId="7CFB86C7" w14:textId="77777777" w:rsidR="00722C83" w:rsidRPr="00722C83" w:rsidRDefault="00722C83" w:rsidP="00722C83">
      <w:pPr>
        <w:numPr>
          <w:ilvl w:val="0"/>
          <w:numId w:val="34"/>
        </w:numPr>
        <w:rPr>
          <w:lang w:val="en-IN"/>
        </w:rPr>
      </w:pPr>
      <w:r w:rsidRPr="00722C83">
        <w:rPr>
          <w:lang w:val="en-IN"/>
        </w:rPr>
        <w:t xml:space="preserve">Security Testing </w:t>
      </w:r>
    </w:p>
    <w:p w14:paraId="586E85F7" w14:textId="77777777" w:rsidR="00722C83" w:rsidRPr="00722C83" w:rsidRDefault="00722C83" w:rsidP="00722C83">
      <w:pPr>
        <w:numPr>
          <w:ilvl w:val="0"/>
          <w:numId w:val="34"/>
        </w:numPr>
        <w:rPr>
          <w:lang w:val="en-IN"/>
        </w:rPr>
      </w:pPr>
      <w:r w:rsidRPr="00722C83">
        <w:rPr>
          <w:lang w:val="en-IN"/>
        </w:rPr>
        <w:t xml:space="preserve">Deployment </w:t>
      </w:r>
    </w:p>
    <w:p w14:paraId="2316305F" w14:textId="77777777" w:rsidR="00722C83" w:rsidRPr="00722C83" w:rsidRDefault="00722C83" w:rsidP="00722C83">
      <w:pPr>
        <w:rPr>
          <w:b/>
          <w:bCs/>
          <w:lang w:val="en-IN"/>
        </w:rPr>
      </w:pPr>
      <w:r w:rsidRPr="00722C83">
        <w:rPr>
          <w:b/>
          <w:bCs/>
          <w:lang w:val="en-IN"/>
        </w:rPr>
        <w:t>Phase 7 – Maintenance &amp; Future Enhancements</w:t>
      </w:r>
    </w:p>
    <w:p w14:paraId="254A659C" w14:textId="77777777" w:rsidR="00722C83" w:rsidRPr="00722C83" w:rsidRDefault="00722C83" w:rsidP="00722C83">
      <w:pPr>
        <w:numPr>
          <w:ilvl w:val="0"/>
          <w:numId w:val="35"/>
        </w:numPr>
        <w:rPr>
          <w:lang w:val="en-IN"/>
        </w:rPr>
      </w:pPr>
      <w:r w:rsidRPr="00722C83">
        <w:rPr>
          <w:lang w:val="en-IN"/>
        </w:rPr>
        <w:t xml:space="preserve">Bug Fixes </w:t>
      </w:r>
    </w:p>
    <w:p w14:paraId="3228D4E2" w14:textId="77777777" w:rsidR="00722C83" w:rsidRPr="00722C83" w:rsidRDefault="00722C83" w:rsidP="00722C83">
      <w:pPr>
        <w:numPr>
          <w:ilvl w:val="0"/>
          <w:numId w:val="35"/>
        </w:numPr>
        <w:rPr>
          <w:lang w:val="en-IN"/>
        </w:rPr>
      </w:pPr>
      <w:r w:rsidRPr="00722C83">
        <w:rPr>
          <w:lang w:val="en-IN"/>
        </w:rPr>
        <w:t xml:space="preserve">Performance Optimization </w:t>
      </w:r>
    </w:p>
    <w:p w14:paraId="637BB951" w14:textId="77777777" w:rsidR="00722C83" w:rsidRPr="00722C83" w:rsidRDefault="00722C83" w:rsidP="00722C83">
      <w:pPr>
        <w:numPr>
          <w:ilvl w:val="0"/>
          <w:numId w:val="35"/>
        </w:numPr>
        <w:rPr>
          <w:lang w:val="en-IN"/>
        </w:rPr>
      </w:pPr>
      <w:r w:rsidRPr="00722C83">
        <w:rPr>
          <w:lang w:val="en-IN"/>
        </w:rPr>
        <w:t xml:space="preserve">Feature Updates </w:t>
      </w:r>
    </w:p>
    <w:p w14:paraId="1C8142C0" w14:textId="77777777" w:rsidR="00722C83" w:rsidRPr="00722C83" w:rsidRDefault="00722C83" w:rsidP="00722C83">
      <w:pPr>
        <w:numPr>
          <w:ilvl w:val="0"/>
          <w:numId w:val="35"/>
        </w:numPr>
        <w:rPr>
          <w:lang w:val="en-IN"/>
        </w:rPr>
      </w:pPr>
      <w:r w:rsidRPr="00722C83">
        <w:rPr>
          <w:lang w:val="en-IN"/>
        </w:rPr>
        <w:t xml:space="preserve">AI Model Improvements </w:t>
      </w:r>
    </w:p>
    <w:p w14:paraId="25EA8FED" w14:textId="77777777" w:rsidR="00722C83" w:rsidRPr="00722C83" w:rsidRDefault="00722C83" w:rsidP="00722C83">
      <w:pPr>
        <w:numPr>
          <w:ilvl w:val="0"/>
          <w:numId w:val="35"/>
        </w:numPr>
        <w:rPr>
          <w:lang w:val="en-IN"/>
        </w:rPr>
      </w:pPr>
      <w:r w:rsidRPr="00722C83">
        <w:rPr>
          <w:lang w:val="en-IN"/>
        </w:rPr>
        <w:t>User Feedback Implementation</w:t>
      </w:r>
    </w:p>
    <w:p w14:paraId="5696B364" w14:textId="77777777" w:rsidR="00B56573" w:rsidRDefault="00000000">
      <w:r>
        <w:br w:type="page"/>
      </w:r>
    </w:p>
    <w:p w14:paraId="6E6CD55F" w14:textId="77777777" w:rsidR="00B56573" w:rsidRDefault="00000000">
      <w:pPr>
        <w:pStyle w:val="Heading1"/>
      </w:pPr>
      <w:bookmarkStart w:id="9" w:name="_Toc234138285"/>
      <w:r>
        <w:lastRenderedPageBreak/>
        <w:t>10. Milestones</w:t>
      </w:r>
      <w:bookmarkEnd w:id="9"/>
    </w:p>
    <w:p w14:paraId="144C3DC0" w14:textId="77777777" w:rsidR="00201F60" w:rsidRPr="00201F60" w:rsidRDefault="00201F60" w:rsidP="00201F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4103"/>
        <w:gridCol w:w="1443"/>
      </w:tblGrid>
      <w:tr w:rsidR="00722C83" w:rsidRPr="00722C83" w14:paraId="5F668653" w14:textId="77777777">
        <w:trPr>
          <w:tblHeader/>
          <w:tblCellSpacing w:w="15" w:type="dxa"/>
        </w:trPr>
        <w:tc>
          <w:tcPr>
            <w:tcW w:w="0" w:type="auto"/>
            <w:vAlign w:val="center"/>
            <w:hideMark/>
          </w:tcPr>
          <w:p w14:paraId="2BCBE22D" w14:textId="77777777" w:rsidR="00722C83" w:rsidRPr="00722C83" w:rsidRDefault="00722C83" w:rsidP="00722C83">
            <w:pPr>
              <w:rPr>
                <w:b/>
                <w:bCs/>
                <w:lang w:val="en-IN"/>
              </w:rPr>
            </w:pPr>
            <w:r w:rsidRPr="00722C83">
              <w:rPr>
                <w:b/>
                <w:bCs/>
                <w:lang w:val="en-IN"/>
              </w:rPr>
              <w:t>Milestone</w:t>
            </w:r>
          </w:p>
        </w:tc>
        <w:tc>
          <w:tcPr>
            <w:tcW w:w="0" w:type="auto"/>
            <w:vAlign w:val="center"/>
            <w:hideMark/>
          </w:tcPr>
          <w:p w14:paraId="47B0ACDE" w14:textId="77777777" w:rsidR="00722C83" w:rsidRPr="00722C83" w:rsidRDefault="00722C83" w:rsidP="00722C83">
            <w:pPr>
              <w:rPr>
                <w:b/>
                <w:bCs/>
                <w:lang w:val="en-IN"/>
              </w:rPr>
            </w:pPr>
            <w:r w:rsidRPr="00722C83">
              <w:rPr>
                <w:b/>
                <w:bCs/>
                <w:lang w:val="en-IN"/>
              </w:rPr>
              <w:t>Description</w:t>
            </w:r>
          </w:p>
        </w:tc>
        <w:tc>
          <w:tcPr>
            <w:tcW w:w="0" w:type="auto"/>
            <w:vAlign w:val="center"/>
            <w:hideMark/>
          </w:tcPr>
          <w:p w14:paraId="5FE4964A" w14:textId="77777777" w:rsidR="00722C83" w:rsidRPr="00722C83" w:rsidRDefault="00722C83" w:rsidP="00722C83">
            <w:pPr>
              <w:rPr>
                <w:b/>
                <w:bCs/>
                <w:lang w:val="en-IN"/>
              </w:rPr>
            </w:pPr>
            <w:r w:rsidRPr="00722C83">
              <w:rPr>
                <w:b/>
                <w:bCs/>
                <w:lang w:val="en-IN"/>
              </w:rPr>
              <w:t>Status</w:t>
            </w:r>
          </w:p>
        </w:tc>
      </w:tr>
      <w:tr w:rsidR="00722C83" w:rsidRPr="00722C83" w14:paraId="6D0A23F7" w14:textId="77777777">
        <w:trPr>
          <w:tblCellSpacing w:w="15" w:type="dxa"/>
        </w:trPr>
        <w:tc>
          <w:tcPr>
            <w:tcW w:w="0" w:type="auto"/>
            <w:vAlign w:val="center"/>
            <w:hideMark/>
          </w:tcPr>
          <w:p w14:paraId="7B3BF823" w14:textId="77777777" w:rsidR="00722C83" w:rsidRPr="00722C83" w:rsidRDefault="00722C83" w:rsidP="00722C83">
            <w:pPr>
              <w:rPr>
                <w:lang w:val="en-IN"/>
              </w:rPr>
            </w:pPr>
            <w:r w:rsidRPr="00722C83">
              <w:rPr>
                <w:lang w:val="en-IN"/>
              </w:rPr>
              <w:t>Milestone 1</w:t>
            </w:r>
          </w:p>
        </w:tc>
        <w:tc>
          <w:tcPr>
            <w:tcW w:w="0" w:type="auto"/>
            <w:vAlign w:val="center"/>
            <w:hideMark/>
          </w:tcPr>
          <w:p w14:paraId="46AB5CB0" w14:textId="77777777" w:rsidR="00722C83" w:rsidRPr="00722C83" w:rsidRDefault="00722C83" w:rsidP="00722C83">
            <w:pPr>
              <w:rPr>
                <w:lang w:val="en-IN"/>
              </w:rPr>
            </w:pPr>
            <w:r w:rsidRPr="00722C83">
              <w:rPr>
                <w:lang w:val="en-IN"/>
              </w:rPr>
              <w:t>Project Planning &amp; Research</w:t>
            </w:r>
          </w:p>
        </w:tc>
        <w:tc>
          <w:tcPr>
            <w:tcW w:w="0" w:type="auto"/>
            <w:vAlign w:val="center"/>
            <w:hideMark/>
          </w:tcPr>
          <w:p w14:paraId="370F9D16"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Completed</w:t>
            </w:r>
          </w:p>
        </w:tc>
      </w:tr>
      <w:tr w:rsidR="00722C83" w:rsidRPr="00722C83" w14:paraId="28C8AAFB" w14:textId="77777777">
        <w:trPr>
          <w:tblCellSpacing w:w="15" w:type="dxa"/>
        </w:trPr>
        <w:tc>
          <w:tcPr>
            <w:tcW w:w="0" w:type="auto"/>
            <w:vAlign w:val="center"/>
            <w:hideMark/>
          </w:tcPr>
          <w:p w14:paraId="3912A5CE" w14:textId="77777777" w:rsidR="00722C83" w:rsidRPr="00722C83" w:rsidRDefault="00722C83" w:rsidP="00722C83">
            <w:pPr>
              <w:rPr>
                <w:lang w:val="en-IN"/>
              </w:rPr>
            </w:pPr>
            <w:r w:rsidRPr="00722C83">
              <w:rPr>
                <w:lang w:val="en-IN"/>
              </w:rPr>
              <w:t>Milestone 2</w:t>
            </w:r>
          </w:p>
        </w:tc>
        <w:tc>
          <w:tcPr>
            <w:tcW w:w="0" w:type="auto"/>
            <w:vAlign w:val="center"/>
            <w:hideMark/>
          </w:tcPr>
          <w:p w14:paraId="1B6F990B" w14:textId="77777777" w:rsidR="00722C83" w:rsidRPr="00722C83" w:rsidRDefault="00722C83" w:rsidP="00722C83">
            <w:pPr>
              <w:rPr>
                <w:lang w:val="en-IN"/>
              </w:rPr>
            </w:pPr>
            <w:r w:rsidRPr="00722C83">
              <w:rPr>
                <w:lang w:val="en-IN"/>
              </w:rPr>
              <w:t>Project Proposal</w:t>
            </w:r>
          </w:p>
        </w:tc>
        <w:tc>
          <w:tcPr>
            <w:tcW w:w="0" w:type="auto"/>
            <w:vAlign w:val="center"/>
            <w:hideMark/>
          </w:tcPr>
          <w:p w14:paraId="234F003B" w14:textId="506093F9" w:rsidR="00722C83" w:rsidRPr="00722C83" w:rsidRDefault="00FA5C21"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5A7987D9" w14:textId="77777777">
        <w:trPr>
          <w:tblCellSpacing w:w="15" w:type="dxa"/>
        </w:trPr>
        <w:tc>
          <w:tcPr>
            <w:tcW w:w="0" w:type="auto"/>
            <w:vAlign w:val="center"/>
            <w:hideMark/>
          </w:tcPr>
          <w:p w14:paraId="355426F7" w14:textId="77777777" w:rsidR="00722C83" w:rsidRPr="00722C83" w:rsidRDefault="00722C83" w:rsidP="00722C83">
            <w:pPr>
              <w:rPr>
                <w:lang w:val="en-IN"/>
              </w:rPr>
            </w:pPr>
            <w:r w:rsidRPr="00722C83">
              <w:rPr>
                <w:lang w:val="en-IN"/>
              </w:rPr>
              <w:t>Milestone 3</w:t>
            </w:r>
          </w:p>
        </w:tc>
        <w:tc>
          <w:tcPr>
            <w:tcW w:w="0" w:type="auto"/>
            <w:vAlign w:val="center"/>
            <w:hideMark/>
          </w:tcPr>
          <w:p w14:paraId="7867AC04" w14:textId="77777777" w:rsidR="00722C83" w:rsidRPr="00722C83" w:rsidRDefault="00722C83" w:rsidP="00722C83">
            <w:pPr>
              <w:rPr>
                <w:lang w:val="en-IN"/>
              </w:rPr>
            </w:pPr>
            <w:r w:rsidRPr="00722C83">
              <w:rPr>
                <w:lang w:val="en-IN"/>
              </w:rPr>
              <w:t>Software Requirements Specification (SRS)</w:t>
            </w:r>
          </w:p>
        </w:tc>
        <w:tc>
          <w:tcPr>
            <w:tcW w:w="0" w:type="auto"/>
            <w:vAlign w:val="center"/>
            <w:hideMark/>
          </w:tcPr>
          <w:p w14:paraId="3C3F10EF"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06AFEA6F" w14:textId="77777777">
        <w:trPr>
          <w:tblCellSpacing w:w="15" w:type="dxa"/>
        </w:trPr>
        <w:tc>
          <w:tcPr>
            <w:tcW w:w="0" w:type="auto"/>
            <w:vAlign w:val="center"/>
            <w:hideMark/>
          </w:tcPr>
          <w:p w14:paraId="035D86AC" w14:textId="77777777" w:rsidR="00722C83" w:rsidRPr="00722C83" w:rsidRDefault="00722C83" w:rsidP="00722C83">
            <w:pPr>
              <w:rPr>
                <w:lang w:val="en-IN"/>
              </w:rPr>
            </w:pPr>
            <w:r w:rsidRPr="00722C83">
              <w:rPr>
                <w:lang w:val="en-IN"/>
              </w:rPr>
              <w:t>Milestone 4</w:t>
            </w:r>
          </w:p>
        </w:tc>
        <w:tc>
          <w:tcPr>
            <w:tcW w:w="0" w:type="auto"/>
            <w:vAlign w:val="center"/>
            <w:hideMark/>
          </w:tcPr>
          <w:p w14:paraId="36042B1C" w14:textId="77777777" w:rsidR="00722C83" w:rsidRPr="00722C83" w:rsidRDefault="00722C83" w:rsidP="00722C83">
            <w:pPr>
              <w:rPr>
                <w:lang w:val="en-IN"/>
              </w:rPr>
            </w:pPr>
            <w:r w:rsidRPr="00722C83">
              <w:rPr>
                <w:lang w:val="en-IN"/>
              </w:rPr>
              <w:t>System Architecture Design</w:t>
            </w:r>
          </w:p>
        </w:tc>
        <w:tc>
          <w:tcPr>
            <w:tcW w:w="0" w:type="auto"/>
            <w:vAlign w:val="center"/>
            <w:hideMark/>
          </w:tcPr>
          <w:p w14:paraId="58F6949B"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4EE855C1" w14:textId="77777777">
        <w:trPr>
          <w:tblCellSpacing w:w="15" w:type="dxa"/>
        </w:trPr>
        <w:tc>
          <w:tcPr>
            <w:tcW w:w="0" w:type="auto"/>
            <w:vAlign w:val="center"/>
            <w:hideMark/>
          </w:tcPr>
          <w:p w14:paraId="25C15BEC" w14:textId="77777777" w:rsidR="00722C83" w:rsidRPr="00722C83" w:rsidRDefault="00722C83" w:rsidP="00722C83">
            <w:pPr>
              <w:rPr>
                <w:lang w:val="en-IN"/>
              </w:rPr>
            </w:pPr>
            <w:r w:rsidRPr="00722C83">
              <w:rPr>
                <w:lang w:val="en-IN"/>
              </w:rPr>
              <w:t>Milestone 5</w:t>
            </w:r>
          </w:p>
        </w:tc>
        <w:tc>
          <w:tcPr>
            <w:tcW w:w="0" w:type="auto"/>
            <w:vAlign w:val="center"/>
            <w:hideMark/>
          </w:tcPr>
          <w:p w14:paraId="05F03E09" w14:textId="77777777" w:rsidR="00722C83" w:rsidRPr="00722C83" w:rsidRDefault="00722C83" w:rsidP="00722C83">
            <w:pPr>
              <w:rPr>
                <w:lang w:val="en-IN"/>
              </w:rPr>
            </w:pPr>
            <w:r w:rsidRPr="00722C83">
              <w:rPr>
                <w:lang w:val="en-IN"/>
              </w:rPr>
              <w:t>Database Design</w:t>
            </w:r>
          </w:p>
        </w:tc>
        <w:tc>
          <w:tcPr>
            <w:tcW w:w="0" w:type="auto"/>
            <w:vAlign w:val="center"/>
            <w:hideMark/>
          </w:tcPr>
          <w:p w14:paraId="6C8895D1"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7C0F1B31" w14:textId="77777777">
        <w:trPr>
          <w:tblCellSpacing w:w="15" w:type="dxa"/>
        </w:trPr>
        <w:tc>
          <w:tcPr>
            <w:tcW w:w="0" w:type="auto"/>
            <w:vAlign w:val="center"/>
            <w:hideMark/>
          </w:tcPr>
          <w:p w14:paraId="422EBD6E" w14:textId="77777777" w:rsidR="00722C83" w:rsidRPr="00722C83" w:rsidRDefault="00722C83" w:rsidP="00722C83">
            <w:pPr>
              <w:rPr>
                <w:lang w:val="en-IN"/>
              </w:rPr>
            </w:pPr>
            <w:r w:rsidRPr="00722C83">
              <w:rPr>
                <w:lang w:val="en-IN"/>
              </w:rPr>
              <w:t>Milestone 6</w:t>
            </w:r>
          </w:p>
        </w:tc>
        <w:tc>
          <w:tcPr>
            <w:tcW w:w="0" w:type="auto"/>
            <w:vAlign w:val="center"/>
            <w:hideMark/>
          </w:tcPr>
          <w:p w14:paraId="16260985" w14:textId="77777777" w:rsidR="00722C83" w:rsidRPr="00722C83" w:rsidRDefault="00722C83" w:rsidP="00722C83">
            <w:pPr>
              <w:rPr>
                <w:lang w:val="en-IN"/>
              </w:rPr>
            </w:pPr>
            <w:r w:rsidRPr="00722C83">
              <w:rPr>
                <w:lang w:val="en-IN"/>
              </w:rPr>
              <w:t>UI/UX Design</w:t>
            </w:r>
          </w:p>
        </w:tc>
        <w:tc>
          <w:tcPr>
            <w:tcW w:w="0" w:type="auto"/>
            <w:vAlign w:val="center"/>
            <w:hideMark/>
          </w:tcPr>
          <w:p w14:paraId="4C47DDA7"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1FEE3A3F" w14:textId="77777777">
        <w:trPr>
          <w:tblCellSpacing w:w="15" w:type="dxa"/>
        </w:trPr>
        <w:tc>
          <w:tcPr>
            <w:tcW w:w="0" w:type="auto"/>
            <w:vAlign w:val="center"/>
            <w:hideMark/>
          </w:tcPr>
          <w:p w14:paraId="6A932A99" w14:textId="77777777" w:rsidR="00722C83" w:rsidRPr="00722C83" w:rsidRDefault="00722C83" w:rsidP="00722C83">
            <w:pPr>
              <w:rPr>
                <w:lang w:val="en-IN"/>
              </w:rPr>
            </w:pPr>
            <w:r w:rsidRPr="00722C83">
              <w:rPr>
                <w:lang w:val="en-IN"/>
              </w:rPr>
              <w:t>Milestone 7</w:t>
            </w:r>
          </w:p>
        </w:tc>
        <w:tc>
          <w:tcPr>
            <w:tcW w:w="0" w:type="auto"/>
            <w:vAlign w:val="center"/>
            <w:hideMark/>
          </w:tcPr>
          <w:p w14:paraId="2AD61CE7" w14:textId="77777777" w:rsidR="00722C83" w:rsidRPr="00722C83" w:rsidRDefault="00722C83" w:rsidP="00722C83">
            <w:pPr>
              <w:rPr>
                <w:lang w:val="en-IN"/>
              </w:rPr>
            </w:pPr>
            <w:r w:rsidRPr="00722C83">
              <w:rPr>
                <w:lang w:val="en-IN"/>
              </w:rPr>
              <w:t>Backend Development</w:t>
            </w:r>
          </w:p>
        </w:tc>
        <w:tc>
          <w:tcPr>
            <w:tcW w:w="0" w:type="auto"/>
            <w:vAlign w:val="center"/>
            <w:hideMark/>
          </w:tcPr>
          <w:p w14:paraId="731FA447"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3BDD2C3B" w14:textId="77777777">
        <w:trPr>
          <w:tblCellSpacing w:w="15" w:type="dxa"/>
        </w:trPr>
        <w:tc>
          <w:tcPr>
            <w:tcW w:w="0" w:type="auto"/>
            <w:vAlign w:val="center"/>
            <w:hideMark/>
          </w:tcPr>
          <w:p w14:paraId="113D3F82" w14:textId="77777777" w:rsidR="00722C83" w:rsidRPr="00722C83" w:rsidRDefault="00722C83" w:rsidP="00722C83">
            <w:pPr>
              <w:rPr>
                <w:lang w:val="en-IN"/>
              </w:rPr>
            </w:pPr>
            <w:r w:rsidRPr="00722C83">
              <w:rPr>
                <w:lang w:val="en-IN"/>
              </w:rPr>
              <w:t>Milestone 8</w:t>
            </w:r>
          </w:p>
        </w:tc>
        <w:tc>
          <w:tcPr>
            <w:tcW w:w="0" w:type="auto"/>
            <w:vAlign w:val="center"/>
            <w:hideMark/>
          </w:tcPr>
          <w:p w14:paraId="75BA0FAD" w14:textId="77777777" w:rsidR="00722C83" w:rsidRPr="00722C83" w:rsidRDefault="00722C83" w:rsidP="00722C83">
            <w:pPr>
              <w:rPr>
                <w:lang w:val="en-IN"/>
              </w:rPr>
            </w:pPr>
            <w:r w:rsidRPr="00722C83">
              <w:rPr>
                <w:lang w:val="en-IN"/>
              </w:rPr>
              <w:t>AI Model Development</w:t>
            </w:r>
          </w:p>
        </w:tc>
        <w:tc>
          <w:tcPr>
            <w:tcW w:w="0" w:type="auto"/>
            <w:vAlign w:val="center"/>
            <w:hideMark/>
          </w:tcPr>
          <w:p w14:paraId="7DF85B8D"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0AA1E63B" w14:textId="77777777">
        <w:trPr>
          <w:tblCellSpacing w:w="15" w:type="dxa"/>
        </w:trPr>
        <w:tc>
          <w:tcPr>
            <w:tcW w:w="0" w:type="auto"/>
            <w:vAlign w:val="center"/>
            <w:hideMark/>
          </w:tcPr>
          <w:p w14:paraId="2EF69E97" w14:textId="77777777" w:rsidR="00722C83" w:rsidRPr="00722C83" w:rsidRDefault="00722C83" w:rsidP="00722C83">
            <w:pPr>
              <w:rPr>
                <w:lang w:val="en-IN"/>
              </w:rPr>
            </w:pPr>
            <w:r w:rsidRPr="00722C83">
              <w:rPr>
                <w:lang w:val="en-IN"/>
              </w:rPr>
              <w:t>Milestone 9</w:t>
            </w:r>
          </w:p>
        </w:tc>
        <w:tc>
          <w:tcPr>
            <w:tcW w:w="0" w:type="auto"/>
            <w:vAlign w:val="center"/>
            <w:hideMark/>
          </w:tcPr>
          <w:p w14:paraId="462EC173" w14:textId="77777777" w:rsidR="00722C83" w:rsidRPr="00722C83" w:rsidRDefault="00722C83" w:rsidP="00722C83">
            <w:pPr>
              <w:rPr>
                <w:lang w:val="en-IN"/>
              </w:rPr>
            </w:pPr>
            <w:r w:rsidRPr="00722C83">
              <w:rPr>
                <w:lang w:val="en-IN"/>
              </w:rPr>
              <w:t>Mobile Application Development</w:t>
            </w:r>
          </w:p>
        </w:tc>
        <w:tc>
          <w:tcPr>
            <w:tcW w:w="0" w:type="auto"/>
            <w:vAlign w:val="center"/>
            <w:hideMark/>
          </w:tcPr>
          <w:p w14:paraId="0AC03445"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34A4A6DC" w14:textId="77777777">
        <w:trPr>
          <w:tblCellSpacing w:w="15" w:type="dxa"/>
        </w:trPr>
        <w:tc>
          <w:tcPr>
            <w:tcW w:w="0" w:type="auto"/>
            <w:vAlign w:val="center"/>
            <w:hideMark/>
          </w:tcPr>
          <w:p w14:paraId="000A0A87" w14:textId="77777777" w:rsidR="00722C83" w:rsidRPr="00722C83" w:rsidRDefault="00722C83" w:rsidP="00722C83">
            <w:pPr>
              <w:rPr>
                <w:lang w:val="en-IN"/>
              </w:rPr>
            </w:pPr>
            <w:r w:rsidRPr="00722C83">
              <w:rPr>
                <w:lang w:val="en-IN"/>
              </w:rPr>
              <w:t>Milestone 10</w:t>
            </w:r>
          </w:p>
        </w:tc>
        <w:tc>
          <w:tcPr>
            <w:tcW w:w="0" w:type="auto"/>
            <w:vAlign w:val="center"/>
            <w:hideMark/>
          </w:tcPr>
          <w:p w14:paraId="1C428D26" w14:textId="77777777" w:rsidR="00722C83" w:rsidRPr="00722C83" w:rsidRDefault="00722C83" w:rsidP="00722C83">
            <w:pPr>
              <w:rPr>
                <w:lang w:val="en-IN"/>
              </w:rPr>
            </w:pPr>
            <w:r w:rsidRPr="00722C83">
              <w:rPr>
                <w:lang w:val="en-IN"/>
              </w:rPr>
              <w:t>Desktop Application Development</w:t>
            </w:r>
          </w:p>
        </w:tc>
        <w:tc>
          <w:tcPr>
            <w:tcW w:w="0" w:type="auto"/>
            <w:vAlign w:val="center"/>
            <w:hideMark/>
          </w:tcPr>
          <w:p w14:paraId="402DB5CF"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288B8B72" w14:textId="77777777">
        <w:trPr>
          <w:tblCellSpacing w:w="15" w:type="dxa"/>
        </w:trPr>
        <w:tc>
          <w:tcPr>
            <w:tcW w:w="0" w:type="auto"/>
            <w:vAlign w:val="center"/>
            <w:hideMark/>
          </w:tcPr>
          <w:p w14:paraId="2BA2058A" w14:textId="77777777" w:rsidR="00722C83" w:rsidRPr="00722C83" w:rsidRDefault="00722C83" w:rsidP="00722C83">
            <w:pPr>
              <w:rPr>
                <w:lang w:val="en-IN"/>
              </w:rPr>
            </w:pPr>
            <w:r w:rsidRPr="00722C83">
              <w:rPr>
                <w:lang w:val="en-IN"/>
              </w:rPr>
              <w:t>Milestone 11</w:t>
            </w:r>
          </w:p>
        </w:tc>
        <w:tc>
          <w:tcPr>
            <w:tcW w:w="0" w:type="auto"/>
            <w:vAlign w:val="center"/>
            <w:hideMark/>
          </w:tcPr>
          <w:p w14:paraId="01BB3AC8" w14:textId="77777777" w:rsidR="00722C83" w:rsidRPr="00722C83" w:rsidRDefault="00722C83" w:rsidP="00722C83">
            <w:pPr>
              <w:rPr>
                <w:lang w:val="en-IN"/>
              </w:rPr>
            </w:pPr>
            <w:r w:rsidRPr="00722C83">
              <w:rPr>
                <w:lang w:val="en-IN"/>
              </w:rPr>
              <w:t>Navigation Integration</w:t>
            </w:r>
          </w:p>
        </w:tc>
        <w:tc>
          <w:tcPr>
            <w:tcW w:w="0" w:type="auto"/>
            <w:vAlign w:val="center"/>
            <w:hideMark/>
          </w:tcPr>
          <w:p w14:paraId="06CAAE40"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24FEFBE4" w14:textId="77777777">
        <w:trPr>
          <w:tblCellSpacing w:w="15" w:type="dxa"/>
        </w:trPr>
        <w:tc>
          <w:tcPr>
            <w:tcW w:w="0" w:type="auto"/>
            <w:vAlign w:val="center"/>
            <w:hideMark/>
          </w:tcPr>
          <w:p w14:paraId="0C7155BF" w14:textId="77777777" w:rsidR="00722C83" w:rsidRPr="00722C83" w:rsidRDefault="00722C83" w:rsidP="00722C83">
            <w:pPr>
              <w:rPr>
                <w:lang w:val="en-IN"/>
              </w:rPr>
            </w:pPr>
            <w:r w:rsidRPr="00722C83">
              <w:rPr>
                <w:lang w:val="en-IN"/>
              </w:rPr>
              <w:t>Milestone 12</w:t>
            </w:r>
          </w:p>
        </w:tc>
        <w:tc>
          <w:tcPr>
            <w:tcW w:w="0" w:type="auto"/>
            <w:vAlign w:val="center"/>
            <w:hideMark/>
          </w:tcPr>
          <w:p w14:paraId="72F33399" w14:textId="77777777" w:rsidR="00722C83" w:rsidRPr="00722C83" w:rsidRDefault="00722C83" w:rsidP="00722C83">
            <w:pPr>
              <w:rPr>
                <w:lang w:val="en-IN"/>
              </w:rPr>
            </w:pPr>
            <w:r w:rsidRPr="00722C83">
              <w:rPr>
                <w:lang w:val="en-IN"/>
              </w:rPr>
              <w:t>Testing &amp; Debugging</w:t>
            </w:r>
          </w:p>
        </w:tc>
        <w:tc>
          <w:tcPr>
            <w:tcW w:w="0" w:type="auto"/>
            <w:vAlign w:val="center"/>
            <w:hideMark/>
          </w:tcPr>
          <w:p w14:paraId="770F6768"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6BFC9B8B" w14:textId="77777777">
        <w:trPr>
          <w:tblCellSpacing w:w="15" w:type="dxa"/>
        </w:trPr>
        <w:tc>
          <w:tcPr>
            <w:tcW w:w="0" w:type="auto"/>
            <w:vAlign w:val="center"/>
            <w:hideMark/>
          </w:tcPr>
          <w:p w14:paraId="65121E16" w14:textId="77777777" w:rsidR="00722C83" w:rsidRPr="00722C83" w:rsidRDefault="00722C83" w:rsidP="00722C83">
            <w:pPr>
              <w:rPr>
                <w:lang w:val="en-IN"/>
              </w:rPr>
            </w:pPr>
            <w:r w:rsidRPr="00722C83">
              <w:rPr>
                <w:lang w:val="en-IN"/>
              </w:rPr>
              <w:t>Milestone 13</w:t>
            </w:r>
          </w:p>
        </w:tc>
        <w:tc>
          <w:tcPr>
            <w:tcW w:w="0" w:type="auto"/>
            <w:vAlign w:val="center"/>
            <w:hideMark/>
          </w:tcPr>
          <w:p w14:paraId="03191E0B" w14:textId="77777777" w:rsidR="00722C83" w:rsidRPr="00722C83" w:rsidRDefault="00722C83" w:rsidP="00722C83">
            <w:pPr>
              <w:rPr>
                <w:lang w:val="en-IN"/>
              </w:rPr>
            </w:pPr>
            <w:r w:rsidRPr="00722C83">
              <w:rPr>
                <w:lang w:val="en-IN"/>
              </w:rPr>
              <w:t>Deployment</w:t>
            </w:r>
          </w:p>
        </w:tc>
        <w:tc>
          <w:tcPr>
            <w:tcW w:w="0" w:type="auto"/>
            <w:vAlign w:val="center"/>
            <w:hideMark/>
          </w:tcPr>
          <w:p w14:paraId="75A23C9F"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r w:rsidR="00722C83" w:rsidRPr="00722C83" w14:paraId="6F548DEB" w14:textId="77777777">
        <w:trPr>
          <w:tblCellSpacing w:w="15" w:type="dxa"/>
        </w:trPr>
        <w:tc>
          <w:tcPr>
            <w:tcW w:w="0" w:type="auto"/>
            <w:vAlign w:val="center"/>
            <w:hideMark/>
          </w:tcPr>
          <w:p w14:paraId="54E8171C" w14:textId="77777777" w:rsidR="00722C83" w:rsidRPr="00722C83" w:rsidRDefault="00722C83" w:rsidP="00722C83">
            <w:pPr>
              <w:rPr>
                <w:lang w:val="en-IN"/>
              </w:rPr>
            </w:pPr>
            <w:r w:rsidRPr="00722C83">
              <w:rPr>
                <w:lang w:val="en-IN"/>
              </w:rPr>
              <w:t>Milestone 14</w:t>
            </w:r>
          </w:p>
        </w:tc>
        <w:tc>
          <w:tcPr>
            <w:tcW w:w="0" w:type="auto"/>
            <w:vAlign w:val="center"/>
            <w:hideMark/>
          </w:tcPr>
          <w:p w14:paraId="66CB7180" w14:textId="77777777" w:rsidR="00722C83" w:rsidRPr="00722C83" w:rsidRDefault="00722C83" w:rsidP="00722C83">
            <w:pPr>
              <w:rPr>
                <w:lang w:val="en-IN"/>
              </w:rPr>
            </w:pPr>
            <w:r w:rsidRPr="00722C83">
              <w:rPr>
                <w:lang w:val="en-IN"/>
              </w:rPr>
              <w:t>Documentation &amp; GitHub Portfolio</w:t>
            </w:r>
          </w:p>
        </w:tc>
        <w:tc>
          <w:tcPr>
            <w:tcW w:w="0" w:type="auto"/>
            <w:vAlign w:val="center"/>
            <w:hideMark/>
          </w:tcPr>
          <w:p w14:paraId="25CE1DA8" w14:textId="77777777" w:rsidR="00722C83" w:rsidRPr="00722C83" w:rsidRDefault="00722C83" w:rsidP="00722C83">
            <w:pPr>
              <w:rPr>
                <w:lang w:val="en-IN"/>
              </w:rPr>
            </w:pPr>
            <w:r w:rsidRPr="00722C83">
              <w:rPr>
                <w:rFonts w:ascii="Segoe UI Emoji" w:hAnsi="Segoe UI Emoji" w:cs="Segoe UI Emoji"/>
                <w:lang w:val="en-IN"/>
              </w:rPr>
              <w:t>⏳</w:t>
            </w:r>
            <w:r w:rsidRPr="00722C83">
              <w:rPr>
                <w:lang w:val="en-IN"/>
              </w:rPr>
              <w:t xml:space="preserve"> Pending</w:t>
            </w:r>
          </w:p>
        </w:tc>
      </w:tr>
    </w:tbl>
    <w:p w14:paraId="7610EE27" w14:textId="19D5730C" w:rsidR="00B56573" w:rsidRDefault="00722C83">
      <w:r w:rsidRPr="00722C83">
        <w:t xml:space="preserve"> </w:t>
      </w:r>
      <w:r>
        <w:br w:type="page"/>
      </w:r>
    </w:p>
    <w:p w14:paraId="028D5019" w14:textId="77777777" w:rsidR="00B56573" w:rsidRDefault="00000000">
      <w:pPr>
        <w:pStyle w:val="Heading1"/>
      </w:pPr>
      <w:bookmarkStart w:id="10" w:name="_Toc234138286"/>
      <w:r>
        <w:lastRenderedPageBreak/>
        <w:t>11. Risk Assessment</w:t>
      </w:r>
      <w:bookmarkEnd w:id="10"/>
    </w:p>
    <w:p w14:paraId="5CE1BE2A" w14:textId="77777777" w:rsidR="00201F60" w:rsidRPr="00201F60" w:rsidRDefault="00201F60" w:rsidP="00201F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835"/>
        <w:gridCol w:w="66"/>
        <w:gridCol w:w="66"/>
        <w:gridCol w:w="66"/>
        <w:gridCol w:w="5403"/>
      </w:tblGrid>
      <w:tr w:rsidR="00722C83" w:rsidRPr="00722C83" w14:paraId="1AF38C96" w14:textId="77777777" w:rsidTr="00722C83">
        <w:trPr>
          <w:tblHeader/>
          <w:tblCellSpacing w:w="15" w:type="dxa"/>
        </w:trPr>
        <w:tc>
          <w:tcPr>
            <w:tcW w:w="0" w:type="auto"/>
            <w:vAlign w:val="center"/>
            <w:hideMark/>
          </w:tcPr>
          <w:p w14:paraId="533581DB" w14:textId="77777777" w:rsidR="00722C83" w:rsidRPr="00722C83" w:rsidRDefault="00722C83" w:rsidP="00722C83">
            <w:pPr>
              <w:rPr>
                <w:b/>
                <w:bCs/>
                <w:lang w:val="en-IN"/>
              </w:rPr>
            </w:pPr>
            <w:r w:rsidRPr="00722C83">
              <w:rPr>
                <w:b/>
                <w:bCs/>
                <w:lang w:val="en-IN"/>
              </w:rPr>
              <w:t>Risk</w:t>
            </w:r>
          </w:p>
        </w:tc>
        <w:tc>
          <w:tcPr>
            <w:tcW w:w="0" w:type="auto"/>
            <w:vAlign w:val="center"/>
            <w:hideMark/>
          </w:tcPr>
          <w:p w14:paraId="46C381CE" w14:textId="77777777" w:rsidR="00722C83" w:rsidRPr="00722C83" w:rsidRDefault="00722C83" w:rsidP="00722C83">
            <w:pPr>
              <w:rPr>
                <w:b/>
                <w:bCs/>
                <w:lang w:val="en-IN"/>
              </w:rPr>
            </w:pPr>
            <w:r w:rsidRPr="00722C83">
              <w:rPr>
                <w:b/>
                <w:bCs/>
                <w:lang w:val="en-IN"/>
              </w:rPr>
              <w:t>Impact</w:t>
            </w:r>
          </w:p>
        </w:tc>
        <w:tc>
          <w:tcPr>
            <w:tcW w:w="0" w:type="auto"/>
          </w:tcPr>
          <w:p w14:paraId="02D6578F" w14:textId="77777777" w:rsidR="00722C83" w:rsidRPr="00722C83" w:rsidRDefault="00722C83" w:rsidP="00722C83">
            <w:pPr>
              <w:rPr>
                <w:b/>
                <w:bCs/>
                <w:lang w:val="en-IN"/>
              </w:rPr>
            </w:pPr>
          </w:p>
        </w:tc>
        <w:tc>
          <w:tcPr>
            <w:tcW w:w="0" w:type="auto"/>
          </w:tcPr>
          <w:p w14:paraId="6C3FC29F" w14:textId="77777777" w:rsidR="00722C83" w:rsidRPr="00722C83" w:rsidRDefault="00722C83" w:rsidP="00722C83">
            <w:pPr>
              <w:rPr>
                <w:b/>
                <w:bCs/>
                <w:lang w:val="en-IN"/>
              </w:rPr>
            </w:pPr>
          </w:p>
        </w:tc>
        <w:tc>
          <w:tcPr>
            <w:tcW w:w="0" w:type="auto"/>
          </w:tcPr>
          <w:p w14:paraId="46241444" w14:textId="5B5879A6" w:rsidR="00722C83" w:rsidRPr="00722C83" w:rsidRDefault="00722C83" w:rsidP="00722C83">
            <w:pPr>
              <w:rPr>
                <w:b/>
                <w:bCs/>
                <w:lang w:val="en-IN"/>
              </w:rPr>
            </w:pPr>
          </w:p>
        </w:tc>
        <w:tc>
          <w:tcPr>
            <w:tcW w:w="0" w:type="auto"/>
            <w:vAlign w:val="center"/>
            <w:hideMark/>
          </w:tcPr>
          <w:p w14:paraId="55578E1B" w14:textId="1FCE3DC3" w:rsidR="00722C83" w:rsidRPr="00722C83" w:rsidRDefault="00722C83" w:rsidP="00722C83">
            <w:pPr>
              <w:rPr>
                <w:b/>
                <w:bCs/>
                <w:lang w:val="en-IN"/>
              </w:rPr>
            </w:pPr>
            <w:r w:rsidRPr="00722C83">
              <w:rPr>
                <w:b/>
                <w:bCs/>
                <w:lang w:val="en-IN"/>
              </w:rPr>
              <w:t>Mitigation Strategy</w:t>
            </w:r>
          </w:p>
        </w:tc>
      </w:tr>
      <w:tr w:rsidR="00722C83" w:rsidRPr="00722C83" w14:paraId="499A2C9D" w14:textId="77777777" w:rsidTr="00722C83">
        <w:trPr>
          <w:tblCellSpacing w:w="15" w:type="dxa"/>
        </w:trPr>
        <w:tc>
          <w:tcPr>
            <w:tcW w:w="0" w:type="auto"/>
            <w:vAlign w:val="center"/>
            <w:hideMark/>
          </w:tcPr>
          <w:p w14:paraId="0C6503C1" w14:textId="77777777" w:rsidR="00722C83" w:rsidRPr="00722C83" w:rsidRDefault="00722C83" w:rsidP="00722C83">
            <w:pPr>
              <w:rPr>
                <w:lang w:val="en-IN"/>
              </w:rPr>
            </w:pPr>
            <w:r w:rsidRPr="00722C83">
              <w:rPr>
                <w:lang w:val="en-IN"/>
              </w:rPr>
              <w:t>Poor lighting conditions</w:t>
            </w:r>
          </w:p>
        </w:tc>
        <w:tc>
          <w:tcPr>
            <w:tcW w:w="0" w:type="auto"/>
            <w:vAlign w:val="center"/>
            <w:hideMark/>
          </w:tcPr>
          <w:p w14:paraId="1A4DAB81" w14:textId="77777777" w:rsidR="00722C83" w:rsidRPr="00722C83" w:rsidRDefault="00722C83" w:rsidP="00722C83">
            <w:pPr>
              <w:rPr>
                <w:lang w:val="en-IN"/>
              </w:rPr>
            </w:pPr>
            <w:r w:rsidRPr="00722C83">
              <w:rPr>
                <w:lang w:val="en-IN"/>
              </w:rPr>
              <w:t>Medium</w:t>
            </w:r>
          </w:p>
        </w:tc>
        <w:tc>
          <w:tcPr>
            <w:tcW w:w="0" w:type="auto"/>
          </w:tcPr>
          <w:p w14:paraId="6764A4FD" w14:textId="77777777" w:rsidR="00722C83" w:rsidRPr="00722C83" w:rsidRDefault="00722C83" w:rsidP="00722C83">
            <w:pPr>
              <w:rPr>
                <w:lang w:val="en-IN"/>
              </w:rPr>
            </w:pPr>
          </w:p>
        </w:tc>
        <w:tc>
          <w:tcPr>
            <w:tcW w:w="0" w:type="auto"/>
          </w:tcPr>
          <w:p w14:paraId="3D41EDA6" w14:textId="77777777" w:rsidR="00722C83" w:rsidRPr="00722C83" w:rsidRDefault="00722C83" w:rsidP="00722C83">
            <w:pPr>
              <w:rPr>
                <w:lang w:val="en-IN"/>
              </w:rPr>
            </w:pPr>
          </w:p>
        </w:tc>
        <w:tc>
          <w:tcPr>
            <w:tcW w:w="0" w:type="auto"/>
          </w:tcPr>
          <w:p w14:paraId="007B4C02" w14:textId="651A4E7D" w:rsidR="00722C83" w:rsidRPr="00722C83" w:rsidRDefault="00722C83" w:rsidP="00722C83">
            <w:pPr>
              <w:rPr>
                <w:lang w:val="en-IN"/>
              </w:rPr>
            </w:pPr>
          </w:p>
        </w:tc>
        <w:tc>
          <w:tcPr>
            <w:tcW w:w="0" w:type="auto"/>
            <w:vAlign w:val="center"/>
            <w:hideMark/>
          </w:tcPr>
          <w:p w14:paraId="30B923AB" w14:textId="712A57E8" w:rsidR="00722C83" w:rsidRPr="00722C83" w:rsidRDefault="00722C83" w:rsidP="00722C83">
            <w:pPr>
              <w:jc w:val="both"/>
              <w:rPr>
                <w:lang w:val="en-IN"/>
              </w:rPr>
            </w:pPr>
            <w:r w:rsidRPr="00722C83">
              <w:rPr>
                <w:lang w:val="en-IN"/>
              </w:rPr>
              <w:t>Optimize AI models for low-light environments and provide user guidance.</w:t>
            </w:r>
          </w:p>
        </w:tc>
      </w:tr>
      <w:tr w:rsidR="00722C83" w:rsidRPr="00722C83" w14:paraId="6A387621" w14:textId="77777777" w:rsidTr="00722C83">
        <w:trPr>
          <w:tblCellSpacing w:w="15" w:type="dxa"/>
        </w:trPr>
        <w:tc>
          <w:tcPr>
            <w:tcW w:w="0" w:type="auto"/>
            <w:vAlign w:val="center"/>
            <w:hideMark/>
          </w:tcPr>
          <w:p w14:paraId="3AAE668A" w14:textId="77777777" w:rsidR="00722C83" w:rsidRPr="00722C83" w:rsidRDefault="00722C83" w:rsidP="00722C83">
            <w:pPr>
              <w:rPr>
                <w:lang w:val="en-IN"/>
              </w:rPr>
            </w:pPr>
            <w:r w:rsidRPr="00722C83">
              <w:rPr>
                <w:lang w:val="en-IN"/>
              </w:rPr>
              <w:t>Camera quality differences</w:t>
            </w:r>
          </w:p>
        </w:tc>
        <w:tc>
          <w:tcPr>
            <w:tcW w:w="0" w:type="auto"/>
            <w:vAlign w:val="center"/>
            <w:hideMark/>
          </w:tcPr>
          <w:p w14:paraId="4FA09E5D" w14:textId="77777777" w:rsidR="00722C83" w:rsidRPr="00722C83" w:rsidRDefault="00722C83" w:rsidP="00722C83">
            <w:pPr>
              <w:rPr>
                <w:lang w:val="en-IN"/>
              </w:rPr>
            </w:pPr>
            <w:r w:rsidRPr="00722C83">
              <w:rPr>
                <w:lang w:val="en-IN"/>
              </w:rPr>
              <w:t>Medium</w:t>
            </w:r>
          </w:p>
        </w:tc>
        <w:tc>
          <w:tcPr>
            <w:tcW w:w="0" w:type="auto"/>
          </w:tcPr>
          <w:p w14:paraId="5E659E3F" w14:textId="77777777" w:rsidR="00722C83" w:rsidRPr="00722C83" w:rsidRDefault="00722C83" w:rsidP="00722C83">
            <w:pPr>
              <w:rPr>
                <w:lang w:val="en-IN"/>
              </w:rPr>
            </w:pPr>
          </w:p>
        </w:tc>
        <w:tc>
          <w:tcPr>
            <w:tcW w:w="0" w:type="auto"/>
          </w:tcPr>
          <w:p w14:paraId="26D1BEA0" w14:textId="77777777" w:rsidR="00722C83" w:rsidRPr="00722C83" w:rsidRDefault="00722C83" w:rsidP="00722C83">
            <w:pPr>
              <w:rPr>
                <w:lang w:val="en-IN"/>
              </w:rPr>
            </w:pPr>
          </w:p>
        </w:tc>
        <w:tc>
          <w:tcPr>
            <w:tcW w:w="0" w:type="auto"/>
          </w:tcPr>
          <w:p w14:paraId="76346588" w14:textId="2546C3C9" w:rsidR="00722C83" w:rsidRPr="00722C83" w:rsidRDefault="00722C83" w:rsidP="00722C83">
            <w:pPr>
              <w:rPr>
                <w:lang w:val="en-IN"/>
              </w:rPr>
            </w:pPr>
          </w:p>
        </w:tc>
        <w:tc>
          <w:tcPr>
            <w:tcW w:w="0" w:type="auto"/>
            <w:vAlign w:val="center"/>
            <w:hideMark/>
          </w:tcPr>
          <w:p w14:paraId="5FE834A5" w14:textId="151F8B6C" w:rsidR="00722C83" w:rsidRPr="00722C83" w:rsidRDefault="00722C83" w:rsidP="00722C83">
            <w:pPr>
              <w:jc w:val="both"/>
              <w:rPr>
                <w:lang w:val="en-IN"/>
              </w:rPr>
            </w:pPr>
            <w:r w:rsidRPr="00722C83">
              <w:rPr>
                <w:lang w:val="en-IN"/>
              </w:rPr>
              <w:t>Support a wide range of mobile cameras and include quality checks.</w:t>
            </w:r>
          </w:p>
        </w:tc>
      </w:tr>
      <w:tr w:rsidR="00722C83" w:rsidRPr="00722C83" w14:paraId="1BCD0EDD" w14:textId="77777777" w:rsidTr="00722C83">
        <w:trPr>
          <w:tblCellSpacing w:w="15" w:type="dxa"/>
        </w:trPr>
        <w:tc>
          <w:tcPr>
            <w:tcW w:w="0" w:type="auto"/>
            <w:vAlign w:val="center"/>
            <w:hideMark/>
          </w:tcPr>
          <w:p w14:paraId="1318C82D" w14:textId="77777777" w:rsidR="00722C83" w:rsidRPr="00722C83" w:rsidRDefault="00722C83" w:rsidP="00722C83">
            <w:pPr>
              <w:rPr>
                <w:lang w:val="en-IN"/>
              </w:rPr>
            </w:pPr>
            <w:r w:rsidRPr="00722C83">
              <w:rPr>
                <w:lang w:val="en-IN"/>
              </w:rPr>
              <w:t>AI prediction errors</w:t>
            </w:r>
          </w:p>
        </w:tc>
        <w:tc>
          <w:tcPr>
            <w:tcW w:w="0" w:type="auto"/>
            <w:vAlign w:val="center"/>
            <w:hideMark/>
          </w:tcPr>
          <w:p w14:paraId="38C42750" w14:textId="77777777" w:rsidR="00722C83" w:rsidRPr="00722C83" w:rsidRDefault="00722C83" w:rsidP="00722C83">
            <w:pPr>
              <w:rPr>
                <w:lang w:val="en-IN"/>
              </w:rPr>
            </w:pPr>
            <w:r w:rsidRPr="00722C83">
              <w:rPr>
                <w:lang w:val="en-IN"/>
              </w:rPr>
              <w:t>High</w:t>
            </w:r>
          </w:p>
        </w:tc>
        <w:tc>
          <w:tcPr>
            <w:tcW w:w="0" w:type="auto"/>
          </w:tcPr>
          <w:p w14:paraId="47FFD1FB" w14:textId="77777777" w:rsidR="00722C83" w:rsidRPr="00722C83" w:rsidRDefault="00722C83" w:rsidP="00722C83">
            <w:pPr>
              <w:rPr>
                <w:lang w:val="en-IN"/>
              </w:rPr>
            </w:pPr>
          </w:p>
        </w:tc>
        <w:tc>
          <w:tcPr>
            <w:tcW w:w="0" w:type="auto"/>
          </w:tcPr>
          <w:p w14:paraId="04E709C2" w14:textId="77777777" w:rsidR="00722C83" w:rsidRPr="00722C83" w:rsidRDefault="00722C83" w:rsidP="00722C83">
            <w:pPr>
              <w:rPr>
                <w:lang w:val="en-IN"/>
              </w:rPr>
            </w:pPr>
          </w:p>
        </w:tc>
        <w:tc>
          <w:tcPr>
            <w:tcW w:w="0" w:type="auto"/>
          </w:tcPr>
          <w:p w14:paraId="3FA2F775" w14:textId="578ADA56" w:rsidR="00722C83" w:rsidRPr="00722C83" w:rsidRDefault="00722C83" w:rsidP="00722C83">
            <w:pPr>
              <w:rPr>
                <w:lang w:val="en-IN"/>
              </w:rPr>
            </w:pPr>
          </w:p>
        </w:tc>
        <w:tc>
          <w:tcPr>
            <w:tcW w:w="0" w:type="auto"/>
            <w:vAlign w:val="center"/>
            <w:hideMark/>
          </w:tcPr>
          <w:p w14:paraId="5824EE0B" w14:textId="5327F9B2" w:rsidR="00722C83" w:rsidRPr="00722C83" w:rsidRDefault="00722C83" w:rsidP="00722C83">
            <w:pPr>
              <w:jc w:val="both"/>
              <w:rPr>
                <w:lang w:val="en-IN"/>
              </w:rPr>
            </w:pPr>
            <w:r w:rsidRPr="00722C83">
              <w:rPr>
                <w:lang w:val="en-IN"/>
              </w:rPr>
              <w:t>Continuously test, validate, and improve AI models using diverse datasets.</w:t>
            </w:r>
          </w:p>
        </w:tc>
      </w:tr>
      <w:tr w:rsidR="00722C83" w:rsidRPr="00722C83" w14:paraId="252B19CE" w14:textId="77777777" w:rsidTr="00722C83">
        <w:trPr>
          <w:tblCellSpacing w:w="15" w:type="dxa"/>
        </w:trPr>
        <w:tc>
          <w:tcPr>
            <w:tcW w:w="0" w:type="auto"/>
            <w:vAlign w:val="center"/>
            <w:hideMark/>
          </w:tcPr>
          <w:p w14:paraId="24BFF939" w14:textId="77777777" w:rsidR="00722C83" w:rsidRPr="00722C83" w:rsidRDefault="00722C83" w:rsidP="00722C83">
            <w:pPr>
              <w:rPr>
                <w:lang w:val="en-IN"/>
              </w:rPr>
            </w:pPr>
            <w:r w:rsidRPr="00722C83">
              <w:rPr>
                <w:lang w:val="en-IN"/>
              </w:rPr>
              <w:t>API limitations</w:t>
            </w:r>
          </w:p>
        </w:tc>
        <w:tc>
          <w:tcPr>
            <w:tcW w:w="0" w:type="auto"/>
            <w:vAlign w:val="center"/>
            <w:hideMark/>
          </w:tcPr>
          <w:p w14:paraId="73C8B760" w14:textId="77777777" w:rsidR="00722C83" w:rsidRPr="00722C83" w:rsidRDefault="00722C83" w:rsidP="00722C83">
            <w:pPr>
              <w:rPr>
                <w:lang w:val="en-IN"/>
              </w:rPr>
            </w:pPr>
            <w:r w:rsidRPr="00722C83">
              <w:rPr>
                <w:lang w:val="en-IN"/>
              </w:rPr>
              <w:t>Medium</w:t>
            </w:r>
          </w:p>
        </w:tc>
        <w:tc>
          <w:tcPr>
            <w:tcW w:w="0" w:type="auto"/>
          </w:tcPr>
          <w:p w14:paraId="5000F729" w14:textId="77777777" w:rsidR="00722C83" w:rsidRPr="00722C83" w:rsidRDefault="00722C83" w:rsidP="00722C83">
            <w:pPr>
              <w:rPr>
                <w:lang w:val="en-IN"/>
              </w:rPr>
            </w:pPr>
          </w:p>
        </w:tc>
        <w:tc>
          <w:tcPr>
            <w:tcW w:w="0" w:type="auto"/>
          </w:tcPr>
          <w:p w14:paraId="513F0670" w14:textId="77777777" w:rsidR="00722C83" w:rsidRPr="00722C83" w:rsidRDefault="00722C83" w:rsidP="00722C83">
            <w:pPr>
              <w:rPr>
                <w:lang w:val="en-IN"/>
              </w:rPr>
            </w:pPr>
          </w:p>
        </w:tc>
        <w:tc>
          <w:tcPr>
            <w:tcW w:w="0" w:type="auto"/>
          </w:tcPr>
          <w:p w14:paraId="07DEEC11" w14:textId="2E6E1C43" w:rsidR="00722C83" w:rsidRPr="00722C83" w:rsidRDefault="00722C83" w:rsidP="00722C83">
            <w:pPr>
              <w:rPr>
                <w:lang w:val="en-IN"/>
              </w:rPr>
            </w:pPr>
          </w:p>
        </w:tc>
        <w:tc>
          <w:tcPr>
            <w:tcW w:w="0" w:type="auto"/>
            <w:vAlign w:val="center"/>
            <w:hideMark/>
          </w:tcPr>
          <w:p w14:paraId="762FDC80" w14:textId="69FC1C84" w:rsidR="00722C83" w:rsidRPr="00722C83" w:rsidRDefault="00722C83" w:rsidP="00722C83">
            <w:pPr>
              <w:jc w:val="both"/>
              <w:rPr>
                <w:lang w:val="en-IN"/>
              </w:rPr>
            </w:pPr>
            <w:r w:rsidRPr="00722C83">
              <w:rPr>
                <w:lang w:val="en-IN"/>
              </w:rPr>
              <w:t>Implement fallback mechanisms and monitor API usage.</w:t>
            </w:r>
          </w:p>
        </w:tc>
      </w:tr>
      <w:tr w:rsidR="00722C83" w:rsidRPr="00722C83" w14:paraId="1485CAEE" w14:textId="77777777" w:rsidTr="00722C83">
        <w:trPr>
          <w:tblCellSpacing w:w="15" w:type="dxa"/>
        </w:trPr>
        <w:tc>
          <w:tcPr>
            <w:tcW w:w="0" w:type="auto"/>
            <w:vAlign w:val="center"/>
            <w:hideMark/>
          </w:tcPr>
          <w:p w14:paraId="0189BEB2" w14:textId="77777777" w:rsidR="00722C83" w:rsidRPr="00722C83" w:rsidRDefault="00722C83" w:rsidP="00722C83">
            <w:pPr>
              <w:rPr>
                <w:lang w:val="en-IN"/>
              </w:rPr>
            </w:pPr>
            <w:r w:rsidRPr="00722C83">
              <w:rPr>
                <w:lang w:val="en-IN"/>
              </w:rPr>
              <w:t>Performance issues</w:t>
            </w:r>
          </w:p>
        </w:tc>
        <w:tc>
          <w:tcPr>
            <w:tcW w:w="0" w:type="auto"/>
            <w:vAlign w:val="center"/>
            <w:hideMark/>
          </w:tcPr>
          <w:p w14:paraId="1C655163" w14:textId="77777777" w:rsidR="00722C83" w:rsidRPr="00722C83" w:rsidRDefault="00722C83" w:rsidP="00722C83">
            <w:pPr>
              <w:rPr>
                <w:lang w:val="en-IN"/>
              </w:rPr>
            </w:pPr>
            <w:r w:rsidRPr="00722C83">
              <w:rPr>
                <w:lang w:val="en-IN"/>
              </w:rPr>
              <w:t>Medium</w:t>
            </w:r>
          </w:p>
        </w:tc>
        <w:tc>
          <w:tcPr>
            <w:tcW w:w="0" w:type="auto"/>
          </w:tcPr>
          <w:p w14:paraId="11BB002A" w14:textId="77777777" w:rsidR="00722C83" w:rsidRPr="00722C83" w:rsidRDefault="00722C83" w:rsidP="00722C83">
            <w:pPr>
              <w:rPr>
                <w:lang w:val="en-IN"/>
              </w:rPr>
            </w:pPr>
          </w:p>
        </w:tc>
        <w:tc>
          <w:tcPr>
            <w:tcW w:w="0" w:type="auto"/>
          </w:tcPr>
          <w:p w14:paraId="27DA7135" w14:textId="77777777" w:rsidR="00722C83" w:rsidRPr="00722C83" w:rsidRDefault="00722C83" w:rsidP="00722C83">
            <w:pPr>
              <w:rPr>
                <w:lang w:val="en-IN"/>
              </w:rPr>
            </w:pPr>
          </w:p>
        </w:tc>
        <w:tc>
          <w:tcPr>
            <w:tcW w:w="0" w:type="auto"/>
          </w:tcPr>
          <w:p w14:paraId="0A471C18" w14:textId="79E6D731" w:rsidR="00722C83" w:rsidRPr="00722C83" w:rsidRDefault="00722C83" w:rsidP="00722C83">
            <w:pPr>
              <w:rPr>
                <w:lang w:val="en-IN"/>
              </w:rPr>
            </w:pPr>
          </w:p>
        </w:tc>
        <w:tc>
          <w:tcPr>
            <w:tcW w:w="0" w:type="auto"/>
            <w:vAlign w:val="center"/>
            <w:hideMark/>
          </w:tcPr>
          <w:p w14:paraId="75F00892" w14:textId="0E13022C" w:rsidR="00722C83" w:rsidRPr="00722C83" w:rsidRDefault="00722C83" w:rsidP="00722C83">
            <w:pPr>
              <w:jc w:val="both"/>
              <w:rPr>
                <w:lang w:val="en-IN"/>
              </w:rPr>
            </w:pPr>
            <w:r w:rsidRPr="00722C83">
              <w:rPr>
                <w:lang w:val="en-IN"/>
              </w:rPr>
              <w:t>Optimize algorithms and use efficient processing techniques.</w:t>
            </w:r>
          </w:p>
        </w:tc>
      </w:tr>
      <w:tr w:rsidR="00722C83" w:rsidRPr="00722C83" w14:paraId="231461F6" w14:textId="77777777" w:rsidTr="00722C83">
        <w:trPr>
          <w:tblCellSpacing w:w="15" w:type="dxa"/>
        </w:trPr>
        <w:tc>
          <w:tcPr>
            <w:tcW w:w="0" w:type="auto"/>
            <w:vAlign w:val="center"/>
            <w:hideMark/>
          </w:tcPr>
          <w:p w14:paraId="6BC6CE52" w14:textId="77777777" w:rsidR="00722C83" w:rsidRPr="00722C83" w:rsidRDefault="00722C83" w:rsidP="00722C83">
            <w:pPr>
              <w:rPr>
                <w:lang w:val="en-IN"/>
              </w:rPr>
            </w:pPr>
            <w:r w:rsidRPr="00722C83">
              <w:rPr>
                <w:lang w:val="en-IN"/>
              </w:rPr>
              <w:t>Data privacy concerns</w:t>
            </w:r>
          </w:p>
        </w:tc>
        <w:tc>
          <w:tcPr>
            <w:tcW w:w="0" w:type="auto"/>
            <w:vAlign w:val="center"/>
            <w:hideMark/>
          </w:tcPr>
          <w:p w14:paraId="44E61307" w14:textId="77777777" w:rsidR="00722C83" w:rsidRPr="00722C83" w:rsidRDefault="00722C83" w:rsidP="00722C83">
            <w:pPr>
              <w:rPr>
                <w:lang w:val="en-IN"/>
              </w:rPr>
            </w:pPr>
            <w:r w:rsidRPr="00722C83">
              <w:rPr>
                <w:lang w:val="en-IN"/>
              </w:rPr>
              <w:t>High</w:t>
            </w:r>
          </w:p>
        </w:tc>
        <w:tc>
          <w:tcPr>
            <w:tcW w:w="0" w:type="auto"/>
          </w:tcPr>
          <w:p w14:paraId="3D45C797" w14:textId="77777777" w:rsidR="00722C83" w:rsidRPr="00722C83" w:rsidRDefault="00722C83" w:rsidP="00722C83">
            <w:pPr>
              <w:rPr>
                <w:lang w:val="en-IN"/>
              </w:rPr>
            </w:pPr>
          </w:p>
        </w:tc>
        <w:tc>
          <w:tcPr>
            <w:tcW w:w="0" w:type="auto"/>
          </w:tcPr>
          <w:p w14:paraId="63688827" w14:textId="77777777" w:rsidR="00722C83" w:rsidRPr="00722C83" w:rsidRDefault="00722C83" w:rsidP="00722C83">
            <w:pPr>
              <w:rPr>
                <w:lang w:val="en-IN"/>
              </w:rPr>
            </w:pPr>
          </w:p>
        </w:tc>
        <w:tc>
          <w:tcPr>
            <w:tcW w:w="0" w:type="auto"/>
          </w:tcPr>
          <w:p w14:paraId="4EBADF81" w14:textId="0235C238" w:rsidR="00722C83" w:rsidRPr="00722C83" w:rsidRDefault="00722C83" w:rsidP="00722C83">
            <w:pPr>
              <w:rPr>
                <w:lang w:val="en-IN"/>
              </w:rPr>
            </w:pPr>
          </w:p>
        </w:tc>
        <w:tc>
          <w:tcPr>
            <w:tcW w:w="0" w:type="auto"/>
            <w:vAlign w:val="center"/>
            <w:hideMark/>
          </w:tcPr>
          <w:p w14:paraId="4974DB78" w14:textId="650D6A7B" w:rsidR="00722C83" w:rsidRPr="00722C83" w:rsidRDefault="00722C83" w:rsidP="00722C83">
            <w:pPr>
              <w:jc w:val="both"/>
              <w:rPr>
                <w:lang w:val="en-IN"/>
              </w:rPr>
            </w:pPr>
            <w:r w:rsidRPr="00722C83">
              <w:rPr>
                <w:lang w:val="en-IN"/>
              </w:rPr>
              <w:t>Encrypt sensitive data and follow secure authentication practices.</w:t>
            </w:r>
          </w:p>
        </w:tc>
      </w:tr>
      <w:tr w:rsidR="00722C83" w:rsidRPr="00722C83" w14:paraId="4B073324" w14:textId="77777777" w:rsidTr="00722C83">
        <w:trPr>
          <w:tblCellSpacing w:w="15" w:type="dxa"/>
        </w:trPr>
        <w:tc>
          <w:tcPr>
            <w:tcW w:w="0" w:type="auto"/>
            <w:vAlign w:val="center"/>
            <w:hideMark/>
          </w:tcPr>
          <w:p w14:paraId="5FFEEC43" w14:textId="77777777" w:rsidR="00722C83" w:rsidRPr="00722C83" w:rsidRDefault="00722C83" w:rsidP="00722C83">
            <w:pPr>
              <w:rPr>
                <w:lang w:val="en-IN"/>
              </w:rPr>
            </w:pPr>
            <w:r w:rsidRPr="00722C83">
              <w:rPr>
                <w:lang w:val="en-IN"/>
              </w:rPr>
              <w:t>Project timeline delays</w:t>
            </w:r>
          </w:p>
        </w:tc>
        <w:tc>
          <w:tcPr>
            <w:tcW w:w="0" w:type="auto"/>
            <w:vAlign w:val="center"/>
            <w:hideMark/>
          </w:tcPr>
          <w:p w14:paraId="51BAB4A2" w14:textId="77777777" w:rsidR="00722C83" w:rsidRPr="00722C83" w:rsidRDefault="00722C83" w:rsidP="00722C83">
            <w:pPr>
              <w:rPr>
                <w:lang w:val="en-IN"/>
              </w:rPr>
            </w:pPr>
            <w:r w:rsidRPr="00722C83">
              <w:rPr>
                <w:lang w:val="en-IN"/>
              </w:rPr>
              <w:t>Medium</w:t>
            </w:r>
          </w:p>
        </w:tc>
        <w:tc>
          <w:tcPr>
            <w:tcW w:w="0" w:type="auto"/>
          </w:tcPr>
          <w:p w14:paraId="53D54F98" w14:textId="77777777" w:rsidR="00722C83" w:rsidRPr="00722C83" w:rsidRDefault="00722C83" w:rsidP="00722C83">
            <w:pPr>
              <w:rPr>
                <w:lang w:val="en-IN"/>
              </w:rPr>
            </w:pPr>
          </w:p>
        </w:tc>
        <w:tc>
          <w:tcPr>
            <w:tcW w:w="0" w:type="auto"/>
          </w:tcPr>
          <w:p w14:paraId="6AC9CFDD" w14:textId="77777777" w:rsidR="00722C83" w:rsidRPr="00722C83" w:rsidRDefault="00722C83" w:rsidP="00722C83">
            <w:pPr>
              <w:rPr>
                <w:lang w:val="en-IN"/>
              </w:rPr>
            </w:pPr>
          </w:p>
        </w:tc>
        <w:tc>
          <w:tcPr>
            <w:tcW w:w="0" w:type="auto"/>
          </w:tcPr>
          <w:p w14:paraId="63004F78" w14:textId="3C3C27A6" w:rsidR="00722C83" w:rsidRPr="00722C83" w:rsidRDefault="00722C83" w:rsidP="00722C83">
            <w:pPr>
              <w:rPr>
                <w:lang w:val="en-IN"/>
              </w:rPr>
            </w:pPr>
          </w:p>
        </w:tc>
        <w:tc>
          <w:tcPr>
            <w:tcW w:w="0" w:type="auto"/>
            <w:vAlign w:val="center"/>
            <w:hideMark/>
          </w:tcPr>
          <w:p w14:paraId="02B09315" w14:textId="721D2423" w:rsidR="00722C83" w:rsidRPr="00722C83" w:rsidRDefault="00722C83" w:rsidP="00722C83">
            <w:pPr>
              <w:jc w:val="both"/>
              <w:rPr>
                <w:lang w:val="en-IN"/>
              </w:rPr>
            </w:pPr>
            <w:r w:rsidRPr="00722C83">
              <w:rPr>
                <w:lang w:val="en-IN"/>
              </w:rPr>
              <w:t>Follow milestones and update progress regularly.</w:t>
            </w:r>
          </w:p>
        </w:tc>
      </w:tr>
    </w:tbl>
    <w:p w14:paraId="65DD7BB1" w14:textId="6E41D3DB" w:rsidR="00B56573" w:rsidRDefault="00722C83">
      <w:r w:rsidRPr="00722C83">
        <w:t xml:space="preserve"> </w:t>
      </w:r>
      <w:r>
        <w:br w:type="page"/>
      </w:r>
    </w:p>
    <w:p w14:paraId="7CDF1AE5" w14:textId="77777777" w:rsidR="00B56573" w:rsidRDefault="00000000">
      <w:pPr>
        <w:pStyle w:val="Heading1"/>
      </w:pPr>
      <w:bookmarkStart w:id="11" w:name="_Toc234138287"/>
      <w:r>
        <w:lastRenderedPageBreak/>
        <w:t>12. Success Metrics</w:t>
      </w:r>
      <w:bookmarkEnd w:id="11"/>
    </w:p>
    <w:p w14:paraId="22014481" w14:textId="77777777" w:rsidR="00201F60" w:rsidRPr="00201F60" w:rsidRDefault="00201F60" w:rsidP="00201F60"/>
    <w:p w14:paraId="2F6BA69C" w14:textId="77777777" w:rsidR="00D02051" w:rsidRPr="00D02051" w:rsidRDefault="00D02051" w:rsidP="00D02051">
      <w:pPr>
        <w:rPr>
          <w:lang w:val="en-IN"/>
        </w:rPr>
      </w:pPr>
      <w:r w:rsidRPr="00D02051">
        <w:rPr>
          <w:lang w:val="en-IN"/>
        </w:rPr>
        <w:t>The success of the project will be evaluated using the following measurable criteria:</w:t>
      </w:r>
    </w:p>
    <w:p w14:paraId="4FE3825E" w14:textId="77777777" w:rsidR="00D02051" w:rsidRPr="00D02051" w:rsidRDefault="00D02051" w:rsidP="00D02051">
      <w:pPr>
        <w:rPr>
          <w:b/>
          <w:bCs/>
          <w:lang w:val="en-IN"/>
        </w:rPr>
      </w:pPr>
      <w:r w:rsidRPr="00D02051">
        <w:rPr>
          <w:b/>
          <w:bCs/>
          <w:lang w:val="en-IN"/>
        </w:rPr>
        <w:t>Technical Metrics</w:t>
      </w:r>
    </w:p>
    <w:p w14:paraId="660D25DD" w14:textId="77777777" w:rsidR="00D02051" w:rsidRPr="00D02051" w:rsidRDefault="00D02051" w:rsidP="00D02051">
      <w:pPr>
        <w:numPr>
          <w:ilvl w:val="0"/>
          <w:numId w:val="36"/>
        </w:numPr>
        <w:rPr>
          <w:lang w:val="en-IN"/>
        </w:rPr>
      </w:pPr>
      <w:r w:rsidRPr="00D02051">
        <w:rPr>
          <w:lang w:val="en-IN"/>
        </w:rPr>
        <w:t xml:space="preserve">AI detection accuracy greater than </w:t>
      </w:r>
      <w:r w:rsidRPr="00D02051">
        <w:rPr>
          <w:b/>
          <w:bCs/>
          <w:lang w:val="en-IN"/>
        </w:rPr>
        <w:t>95%</w:t>
      </w:r>
      <w:r w:rsidRPr="00D02051">
        <w:rPr>
          <w:lang w:val="en-IN"/>
        </w:rPr>
        <w:t xml:space="preserve">. </w:t>
      </w:r>
    </w:p>
    <w:p w14:paraId="217287B2" w14:textId="77777777" w:rsidR="00D02051" w:rsidRPr="00D02051" w:rsidRDefault="00D02051" w:rsidP="00D02051">
      <w:pPr>
        <w:numPr>
          <w:ilvl w:val="0"/>
          <w:numId w:val="36"/>
        </w:numPr>
        <w:rPr>
          <w:lang w:val="en-IN"/>
        </w:rPr>
      </w:pPr>
      <w:r w:rsidRPr="00D02051">
        <w:rPr>
          <w:lang w:val="en-IN"/>
        </w:rPr>
        <w:t xml:space="preserve">Average response time below </w:t>
      </w:r>
      <w:r w:rsidRPr="00D02051">
        <w:rPr>
          <w:b/>
          <w:bCs/>
          <w:lang w:val="en-IN"/>
        </w:rPr>
        <w:t>2 seconds</w:t>
      </w:r>
      <w:r w:rsidRPr="00D02051">
        <w:rPr>
          <w:lang w:val="en-IN"/>
        </w:rPr>
        <w:t xml:space="preserve">. </w:t>
      </w:r>
    </w:p>
    <w:p w14:paraId="41CC8D88" w14:textId="77777777" w:rsidR="00D02051" w:rsidRPr="00D02051" w:rsidRDefault="00D02051" w:rsidP="00D02051">
      <w:pPr>
        <w:numPr>
          <w:ilvl w:val="0"/>
          <w:numId w:val="36"/>
        </w:numPr>
        <w:rPr>
          <w:lang w:val="en-IN"/>
        </w:rPr>
      </w:pPr>
      <w:r w:rsidRPr="00D02051">
        <w:rPr>
          <w:lang w:val="en-IN"/>
        </w:rPr>
        <w:t xml:space="preserve">Stable performance across supported devices. </w:t>
      </w:r>
    </w:p>
    <w:p w14:paraId="5F5E7A63" w14:textId="77777777" w:rsidR="00D02051" w:rsidRPr="00D02051" w:rsidRDefault="00D02051" w:rsidP="00D02051">
      <w:pPr>
        <w:numPr>
          <w:ilvl w:val="0"/>
          <w:numId w:val="36"/>
        </w:numPr>
        <w:rPr>
          <w:lang w:val="en-IN"/>
        </w:rPr>
      </w:pPr>
      <w:r w:rsidRPr="00D02051">
        <w:rPr>
          <w:lang w:val="en-IN"/>
        </w:rPr>
        <w:t xml:space="preserve">Successful integration of all core modules. </w:t>
      </w:r>
    </w:p>
    <w:p w14:paraId="468A1BF4" w14:textId="77777777" w:rsidR="00D02051" w:rsidRPr="00D02051" w:rsidRDefault="00D02051" w:rsidP="00D02051">
      <w:pPr>
        <w:rPr>
          <w:b/>
          <w:bCs/>
          <w:lang w:val="en-IN"/>
        </w:rPr>
      </w:pPr>
      <w:r w:rsidRPr="00D02051">
        <w:rPr>
          <w:b/>
          <w:bCs/>
          <w:lang w:val="en-IN"/>
        </w:rPr>
        <w:t>Functional Metrics</w:t>
      </w:r>
    </w:p>
    <w:p w14:paraId="3B5F4060" w14:textId="77777777" w:rsidR="00D02051" w:rsidRPr="00D02051" w:rsidRDefault="00D02051" w:rsidP="00D02051">
      <w:pPr>
        <w:numPr>
          <w:ilvl w:val="0"/>
          <w:numId w:val="37"/>
        </w:numPr>
        <w:rPr>
          <w:lang w:val="en-IN"/>
        </w:rPr>
      </w:pPr>
      <w:r w:rsidRPr="00D02051">
        <w:rPr>
          <w:lang w:val="en-IN"/>
        </w:rPr>
        <w:t xml:space="preserve">Accurate detection of driver drowsiness and distraction. </w:t>
      </w:r>
    </w:p>
    <w:p w14:paraId="50356975" w14:textId="77777777" w:rsidR="00D02051" w:rsidRPr="00D02051" w:rsidRDefault="00D02051" w:rsidP="00D02051">
      <w:pPr>
        <w:numPr>
          <w:ilvl w:val="0"/>
          <w:numId w:val="37"/>
        </w:numPr>
        <w:rPr>
          <w:lang w:val="en-IN"/>
        </w:rPr>
      </w:pPr>
      <w:r w:rsidRPr="00D02051">
        <w:rPr>
          <w:lang w:val="en-IN"/>
        </w:rPr>
        <w:t xml:space="preserve">Reliable navigation recommendations. </w:t>
      </w:r>
    </w:p>
    <w:p w14:paraId="2C1B8B64" w14:textId="77777777" w:rsidR="00D02051" w:rsidRPr="00D02051" w:rsidRDefault="00D02051" w:rsidP="00D02051">
      <w:pPr>
        <w:numPr>
          <w:ilvl w:val="0"/>
          <w:numId w:val="37"/>
        </w:numPr>
        <w:rPr>
          <w:lang w:val="en-IN"/>
        </w:rPr>
      </w:pPr>
      <w:r w:rsidRPr="00D02051">
        <w:rPr>
          <w:lang w:val="en-IN"/>
        </w:rPr>
        <w:t xml:space="preserve">Proper generation of reports and analytics. </w:t>
      </w:r>
    </w:p>
    <w:p w14:paraId="37BF45A8" w14:textId="77777777" w:rsidR="00D02051" w:rsidRPr="00D02051" w:rsidRDefault="00D02051" w:rsidP="00D02051">
      <w:pPr>
        <w:numPr>
          <w:ilvl w:val="0"/>
          <w:numId w:val="37"/>
        </w:numPr>
        <w:rPr>
          <w:lang w:val="en-IN"/>
        </w:rPr>
      </w:pPr>
      <w:r w:rsidRPr="00D02051">
        <w:rPr>
          <w:lang w:val="en-IN"/>
        </w:rPr>
        <w:t xml:space="preserve">Secure user authentication and data management. </w:t>
      </w:r>
    </w:p>
    <w:p w14:paraId="3FE01F10" w14:textId="77777777" w:rsidR="00D02051" w:rsidRPr="00D02051" w:rsidRDefault="00D02051" w:rsidP="00D02051">
      <w:pPr>
        <w:rPr>
          <w:b/>
          <w:bCs/>
          <w:lang w:val="en-IN"/>
        </w:rPr>
      </w:pPr>
      <w:r w:rsidRPr="00D02051">
        <w:rPr>
          <w:b/>
          <w:bCs/>
          <w:lang w:val="en-IN"/>
        </w:rPr>
        <w:t>User Experience Metrics</w:t>
      </w:r>
    </w:p>
    <w:p w14:paraId="14148B45" w14:textId="77777777" w:rsidR="00D02051" w:rsidRPr="00D02051" w:rsidRDefault="00D02051" w:rsidP="00D02051">
      <w:pPr>
        <w:numPr>
          <w:ilvl w:val="0"/>
          <w:numId w:val="38"/>
        </w:numPr>
        <w:rPr>
          <w:lang w:val="en-IN"/>
        </w:rPr>
      </w:pPr>
      <w:r w:rsidRPr="00D02051">
        <w:rPr>
          <w:lang w:val="en-IN"/>
        </w:rPr>
        <w:t xml:space="preserve">Easy-to-use interface. </w:t>
      </w:r>
    </w:p>
    <w:p w14:paraId="732FA377" w14:textId="77777777" w:rsidR="00D02051" w:rsidRPr="00D02051" w:rsidRDefault="00D02051" w:rsidP="00D02051">
      <w:pPr>
        <w:numPr>
          <w:ilvl w:val="0"/>
          <w:numId w:val="38"/>
        </w:numPr>
        <w:rPr>
          <w:lang w:val="en-IN"/>
        </w:rPr>
      </w:pPr>
      <w:r w:rsidRPr="00D02051">
        <w:rPr>
          <w:lang w:val="en-IN"/>
        </w:rPr>
        <w:t xml:space="preserve">Fast application startup. </w:t>
      </w:r>
    </w:p>
    <w:p w14:paraId="059EFE6D" w14:textId="77777777" w:rsidR="00D02051" w:rsidRPr="00D02051" w:rsidRDefault="00D02051" w:rsidP="00D02051">
      <w:pPr>
        <w:numPr>
          <w:ilvl w:val="0"/>
          <w:numId w:val="38"/>
        </w:numPr>
        <w:rPr>
          <w:lang w:val="en-IN"/>
        </w:rPr>
      </w:pPr>
      <w:r w:rsidRPr="00D02051">
        <w:rPr>
          <w:lang w:val="en-IN"/>
        </w:rPr>
        <w:t xml:space="preserve">Smooth navigation between screens. </w:t>
      </w:r>
    </w:p>
    <w:p w14:paraId="3F93482E" w14:textId="77777777" w:rsidR="00D02051" w:rsidRPr="00D02051" w:rsidRDefault="00D02051" w:rsidP="00D02051">
      <w:pPr>
        <w:numPr>
          <w:ilvl w:val="0"/>
          <w:numId w:val="38"/>
        </w:numPr>
        <w:rPr>
          <w:lang w:val="en-IN"/>
        </w:rPr>
      </w:pPr>
      <w:r w:rsidRPr="00D02051">
        <w:rPr>
          <w:lang w:val="en-IN"/>
        </w:rPr>
        <w:t xml:space="preserve">Clear and timely safety alerts. </w:t>
      </w:r>
    </w:p>
    <w:p w14:paraId="1044E97A" w14:textId="77777777" w:rsidR="00D02051" w:rsidRPr="00D02051" w:rsidRDefault="00D02051" w:rsidP="00D02051">
      <w:pPr>
        <w:rPr>
          <w:b/>
          <w:bCs/>
          <w:lang w:val="en-IN"/>
        </w:rPr>
      </w:pPr>
      <w:r w:rsidRPr="00D02051">
        <w:rPr>
          <w:b/>
          <w:bCs/>
          <w:lang w:val="en-IN"/>
        </w:rPr>
        <w:t>Project Metrics</w:t>
      </w:r>
    </w:p>
    <w:p w14:paraId="3EBD9BDA" w14:textId="77777777" w:rsidR="00D02051" w:rsidRPr="00D02051" w:rsidRDefault="00D02051" w:rsidP="00D02051">
      <w:pPr>
        <w:numPr>
          <w:ilvl w:val="0"/>
          <w:numId w:val="39"/>
        </w:numPr>
        <w:rPr>
          <w:lang w:val="en-IN"/>
        </w:rPr>
      </w:pPr>
      <w:r w:rsidRPr="00D02051">
        <w:rPr>
          <w:lang w:val="en-IN"/>
        </w:rPr>
        <w:t xml:space="preserve">Completion of all planned milestones. </w:t>
      </w:r>
    </w:p>
    <w:p w14:paraId="0B10CC52" w14:textId="77777777" w:rsidR="00D02051" w:rsidRPr="00D02051" w:rsidRDefault="00D02051" w:rsidP="00D02051">
      <w:pPr>
        <w:numPr>
          <w:ilvl w:val="0"/>
          <w:numId w:val="39"/>
        </w:numPr>
        <w:rPr>
          <w:lang w:val="en-IN"/>
        </w:rPr>
      </w:pPr>
      <w:r w:rsidRPr="00D02051">
        <w:rPr>
          <w:lang w:val="en-IN"/>
        </w:rPr>
        <w:t xml:space="preserve">Professional documentation. </w:t>
      </w:r>
    </w:p>
    <w:p w14:paraId="1E7B1C44" w14:textId="77777777" w:rsidR="00D02051" w:rsidRPr="00D02051" w:rsidRDefault="00D02051" w:rsidP="00D02051">
      <w:pPr>
        <w:numPr>
          <w:ilvl w:val="0"/>
          <w:numId w:val="39"/>
        </w:numPr>
        <w:rPr>
          <w:lang w:val="en-IN"/>
        </w:rPr>
      </w:pPr>
      <w:r w:rsidRPr="00D02051">
        <w:rPr>
          <w:lang w:val="en-IN"/>
        </w:rPr>
        <w:t xml:space="preserve">Clean GitHub repository. </w:t>
      </w:r>
    </w:p>
    <w:p w14:paraId="73F81233" w14:textId="77777777" w:rsidR="00D02051" w:rsidRPr="00D02051" w:rsidRDefault="00D02051" w:rsidP="00D02051">
      <w:pPr>
        <w:numPr>
          <w:ilvl w:val="0"/>
          <w:numId w:val="39"/>
        </w:numPr>
        <w:rPr>
          <w:lang w:val="en-IN"/>
        </w:rPr>
      </w:pPr>
      <w:r w:rsidRPr="00D02051">
        <w:rPr>
          <w:lang w:val="en-IN"/>
        </w:rPr>
        <w:t>Successful end-to-end demonstration.</w:t>
      </w:r>
    </w:p>
    <w:p w14:paraId="294B0475" w14:textId="77777777" w:rsidR="00B56573" w:rsidRDefault="00000000">
      <w:r>
        <w:br w:type="page"/>
      </w:r>
    </w:p>
    <w:p w14:paraId="3DF6BE24" w14:textId="77777777" w:rsidR="00B56573" w:rsidRDefault="00000000">
      <w:pPr>
        <w:pStyle w:val="Heading1"/>
      </w:pPr>
      <w:bookmarkStart w:id="12" w:name="_Toc234138288"/>
      <w:r>
        <w:lastRenderedPageBreak/>
        <w:t>13. Future Enhancements</w:t>
      </w:r>
      <w:bookmarkEnd w:id="12"/>
    </w:p>
    <w:p w14:paraId="18D0DCBB" w14:textId="77777777" w:rsidR="00201F60" w:rsidRPr="00201F60" w:rsidRDefault="00201F60" w:rsidP="00201F60"/>
    <w:p w14:paraId="555C62B2" w14:textId="77777777" w:rsidR="00D11564" w:rsidRPr="00D11564" w:rsidRDefault="00D11564" w:rsidP="00D11564">
      <w:pPr>
        <w:rPr>
          <w:lang w:val="en-IN"/>
        </w:rPr>
      </w:pPr>
      <w:r w:rsidRPr="00D11564">
        <w:rPr>
          <w:lang w:val="en-IN"/>
        </w:rPr>
        <w:t>The platform is designed with scalability in mind and can be extended with advanced features in future releases.</w:t>
      </w:r>
    </w:p>
    <w:p w14:paraId="544331E3" w14:textId="77777777" w:rsidR="00D11564" w:rsidRPr="00D11564" w:rsidRDefault="00D11564" w:rsidP="00D11564">
      <w:pPr>
        <w:rPr>
          <w:b/>
          <w:bCs/>
          <w:lang w:val="en-IN"/>
        </w:rPr>
      </w:pPr>
      <w:r w:rsidRPr="00D11564">
        <w:rPr>
          <w:b/>
          <w:bCs/>
          <w:lang w:val="en-IN"/>
        </w:rPr>
        <w:t>Planned Enhancements</w:t>
      </w:r>
    </w:p>
    <w:p w14:paraId="30DDA888" w14:textId="77777777" w:rsidR="00D11564" w:rsidRPr="00D11564" w:rsidRDefault="00D11564" w:rsidP="00D11564">
      <w:pPr>
        <w:numPr>
          <w:ilvl w:val="0"/>
          <w:numId w:val="40"/>
        </w:numPr>
        <w:rPr>
          <w:lang w:val="en-IN"/>
        </w:rPr>
      </w:pPr>
      <w:r w:rsidRPr="00D11564">
        <w:rPr>
          <w:lang w:val="en-IN"/>
        </w:rPr>
        <w:t xml:space="preserve">AI-based accident prediction using driver </w:t>
      </w:r>
      <w:proofErr w:type="spellStart"/>
      <w:r w:rsidRPr="00D11564">
        <w:rPr>
          <w:lang w:val="en-IN"/>
        </w:rPr>
        <w:t>behavior</w:t>
      </w:r>
      <w:proofErr w:type="spellEnd"/>
      <w:r w:rsidRPr="00D11564">
        <w:rPr>
          <w:lang w:val="en-IN"/>
        </w:rPr>
        <w:t xml:space="preserve"> analysis. </w:t>
      </w:r>
    </w:p>
    <w:p w14:paraId="429745CB" w14:textId="77777777" w:rsidR="00D11564" w:rsidRPr="00D11564" w:rsidRDefault="00D11564" w:rsidP="00D11564">
      <w:pPr>
        <w:numPr>
          <w:ilvl w:val="0"/>
          <w:numId w:val="40"/>
        </w:numPr>
        <w:rPr>
          <w:lang w:val="en-IN"/>
        </w:rPr>
      </w:pPr>
      <w:r w:rsidRPr="00D11564">
        <w:rPr>
          <w:lang w:val="en-IN"/>
        </w:rPr>
        <w:t xml:space="preserve">Fleet management dashboard for commercial transport companies. </w:t>
      </w:r>
    </w:p>
    <w:p w14:paraId="405D5529" w14:textId="77777777" w:rsidR="00D11564" w:rsidRPr="00D11564" w:rsidRDefault="00D11564" w:rsidP="00D11564">
      <w:pPr>
        <w:numPr>
          <w:ilvl w:val="0"/>
          <w:numId w:val="40"/>
        </w:numPr>
        <w:rPr>
          <w:lang w:val="en-IN"/>
        </w:rPr>
      </w:pPr>
      <w:r w:rsidRPr="00D11564">
        <w:rPr>
          <w:lang w:val="en-IN"/>
        </w:rPr>
        <w:t xml:space="preserve">Cloud synchronization across multiple devices. </w:t>
      </w:r>
    </w:p>
    <w:p w14:paraId="5798EC9F" w14:textId="77777777" w:rsidR="00D11564" w:rsidRPr="00D11564" w:rsidRDefault="00D11564" w:rsidP="00D11564">
      <w:pPr>
        <w:numPr>
          <w:ilvl w:val="0"/>
          <w:numId w:val="40"/>
        </w:numPr>
        <w:rPr>
          <w:lang w:val="en-IN"/>
        </w:rPr>
      </w:pPr>
      <w:r w:rsidRPr="00D11564">
        <w:rPr>
          <w:lang w:val="en-IN"/>
        </w:rPr>
        <w:t xml:space="preserve">Emergency SOS with live location sharing. </w:t>
      </w:r>
    </w:p>
    <w:p w14:paraId="20BA6ABA" w14:textId="77777777" w:rsidR="00D11564" w:rsidRPr="00D11564" w:rsidRDefault="00D11564" w:rsidP="00D11564">
      <w:pPr>
        <w:numPr>
          <w:ilvl w:val="0"/>
          <w:numId w:val="40"/>
        </w:numPr>
        <w:rPr>
          <w:lang w:val="en-IN"/>
        </w:rPr>
      </w:pPr>
      <w:r w:rsidRPr="00D11564">
        <w:rPr>
          <w:lang w:val="en-IN"/>
        </w:rPr>
        <w:t xml:space="preserve">Voice assistant for hands-free interaction. </w:t>
      </w:r>
    </w:p>
    <w:p w14:paraId="2A9D28AE" w14:textId="77777777" w:rsidR="00D11564" w:rsidRPr="00D11564" w:rsidRDefault="00D11564" w:rsidP="00D11564">
      <w:pPr>
        <w:numPr>
          <w:ilvl w:val="0"/>
          <w:numId w:val="40"/>
        </w:numPr>
        <w:rPr>
          <w:lang w:val="en-IN"/>
        </w:rPr>
      </w:pPr>
      <w:r w:rsidRPr="00D11564">
        <w:rPr>
          <w:lang w:val="en-IN"/>
        </w:rPr>
        <w:t xml:space="preserve">Wearable device integration (smartwatches and fitness bands). </w:t>
      </w:r>
    </w:p>
    <w:p w14:paraId="6A2E5D25" w14:textId="77777777" w:rsidR="00D11564" w:rsidRPr="00D11564" w:rsidRDefault="00D11564" w:rsidP="00D11564">
      <w:pPr>
        <w:numPr>
          <w:ilvl w:val="0"/>
          <w:numId w:val="40"/>
        </w:numPr>
        <w:rPr>
          <w:lang w:val="en-IN"/>
        </w:rPr>
      </w:pPr>
      <w:r w:rsidRPr="00D11564">
        <w:rPr>
          <w:lang w:val="en-IN"/>
        </w:rPr>
        <w:t xml:space="preserve">OBD-II integration for real-time vehicle diagnostics. </w:t>
      </w:r>
    </w:p>
    <w:p w14:paraId="0FB84EA7" w14:textId="77777777" w:rsidR="00D11564" w:rsidRPr="00D11564" w:rsidRDefault="00D11564" w:rsidP="00D11564">
      <w:pPr>
        <w:numPr>
          <w:ilvl w:val="0"/>
          <w:numId w:val="40"/>
        </w:numPr>
        <w:rPr>
          <w:lang w:val="en-IN"/>
        </w:rPr>
      </w:pPr>
      <w:r w:rsidRPr="00D11564">
        <w:rPr>
          <w:lang w:val="en-IN"/>
        </w:rPr>
        <w:t xml:space="preserve">Smart city traffic data integration. </w:t>
      </w:r>
    </w:p>
    <w:p w14:paraId="2CAE19F6" w14:textId="77777777" w:rsidR="00D11564" w:rsidRPr="00D11564" w:rsidRDefault="00D11564" w:rsidP="00D11564">
      <w:pPr>
        <w:numPr>
          <w:ilvl w:val="0"/>
          <w:numId w:val="40"/>
        </w:numPr>
        <w:rPr>
          <w:lang w:val="en-IN"/>
        </w:rPr>
      </w:pPr>
      <w:r w:rsidRPr="00D11564">
        <w:rPr>
          <w:lang w:val="en-IN"/>
        </w:rPr>
        <w:t xml:space="preserve">AI-powered driver scoring and performance analytics. </w:t>
      </w:r>
    </w:p>
    <w:p w14:paraId="2E26BC2C" w14:textId="77777777" w:rsidR="00D11564" w:rsidRPr="00D11564" w:rsidRDefault="00D11564" w:rsidP="00D11564">
      <w:pPr>
        <w:numPr>
          <w:ilvl w:val="0"/>
          <w:numId w:val="40"/>
        </w:numPr>
        <w:rPr>
          <w:lang w:val="en-IN"/>
        </w:rPr>
      </w:pPr>
      <w:r w:rsidRPr="00D11564">
        <w:rPr>
          <w:lang w:val="en-IN"/>
        </w:rPr>
        <w:t xml:space="preserve">Android Auto and Apple CarPlay compatibility. </w:t>
      </w:r>
    </w:p>
    <w:p w14:paraId="1F0DBA9B" w14:textId="77777777" w:rsidR="00D11564" w:rsidRPr="00D11564" w:rsidRDefault="00D11564" w:rsidP="00D11564">
      <w:pPr>
        <w:numPr>
          <w:ilvl w:val="0"/>
          <w:numId w:val="40"/>
        </w:numPr>
        <w:rPr>
          <w:lang w:val="en-IN"/>
        </w:rPr>
      </w:pPr>
      <w:r w:rsidRPr="00D11564">
        <w:rPr>
          <w:lang w:val="en-IN"/>
        </w:rPr>
        <w:t xml:space="preserve">Offline AI detection for areas with limited internet connectivity. </w:t>
      </w:r>
    </w:p>
    <w:p w14:paraId="6CBC7EE2" w14:textId="77777777" w:rsidR="00D11564" w:rsidRPr="00D11564" w:rsidRDefault="00D11564" w:rsidP="00D11564">
      <w:pPr>
        <w:numPr>
          <w:ilvl w:val="0"/>
          <w:numId w:val="40"/>
        </w:numPr>
        <w:rPr>
          <w:lang w:val="en-IN"/>
        </w:rPr>
      </w:pPr>
      <w:r w:rsidRPr="00D11564">
        <w:rPr>
          <w:lang w:val="en-IN"/>
        </w:rPr>
        <w:t xml:space="preserve">Multilingual user interface and voice support. </w:t>
      </w:r>
    </w:p>
    <w:p w14:paraId="165C953F" w14:textId="77777777" w:rsidR="00D11564" w:rsidRPr="00D11564" w:rsidRDefault="00D11564" w:rsidP="00D11564">
      <w:pPr>
        <w:rPr>
          <w:b/>
          <w:bCs/>
          <w:lang w:val="en-IN"/>
        </w:rPr>
      </w:pPr>
      <w:r w:rsidRPr="00D11564">
        <w:rPr>
          <w:b/>
          <w:bCs/>
          <w:lang w:val="en-IN"/>
        </w:rPr>
        <w:t>Long-Term Vision</w:t>
      </w:r>
    </w:p>
    <w:p w14:paraId="78D65026" w14:textId="77777777" w:rsidR="00D11564" w:rsidRPr="00D11564" w:rsidRDefault="00D11564" w:rsidP="00D11564">
      <w:pPr>
        <w:rPr>
          <w:lang w:val="en-IN"/>
        </w:rPr>
      </w:pPr>
      <w:r w:rsidRPr="00D11564">
        <w:rPr>
          <w:lang w:val="en-IN"/>
        </w:rPr>
        <w:t>The long-term goal is to transform the platform into a comprehensive intelligent transportation ecosystem that enhances road safety, supports data-driven decision-making, and contributes to safer, smarter mobility for individuals, businesses, and smart cities.</w:t>
      </w:r>
    </w:p>
    <w:p w14:paraId="3DE9496A" w14:textId="179BF6EB" w:rsidR="00B56573" w:rsidRDefault="00B56573" w:rsidP="00D11564"/>
    <w:sectPr w:rsidR="00B56573" w:rsidSect="00351A3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66D50"/>
    <w:multiLevelType w:val="multilevel"/>
    <w:tmpl w:val="EFD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F620C"/>
    <w:multiLevelType w:val="multilevel"/>
    <w:tmpl w:val="4D4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D6E0F"/>
    <w:multiLevelType w:val="multilevel"/>
    <w:tmpl w:val="F23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60325"/>
    <w:multiLevelType w:val="multilevel"/>
    <w:tmpl w:val="8D9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D132B"/>
    <w:multiLevelType w:val="multilevel"/>
    <w:tmpl w:val="076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74A57"/>
    <w:multiLevelType w:val="multilevel"/>
    <w:tmpl w:val="53E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9760E"/>
    <w:multiLevelType w:val="multilevel"/>
    <w:tmpl w:val="7CA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C0B2F"/>
    <w:multiLevelType w:val="multilevel"/>
    <w:tmpl w:val="819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63916"/>
    <w:multiLevelType w:val="multilevel"/>
    <w:tmpl w:val="895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13194"/>
    <w:multiLevelType w:val="multilevel"/>
    <w:tmpl w:val="8CF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10AF3"/>
    <w:multiLevelType w:val="multilevel"/>
    <w:tmpl w:val="6F1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72845"/>
    <w:multiLevelType w:val="multilevel"/>
    <w:tmpl w:val="3D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0587D"/>
    <w:multiLevelType w:val="multilevel"/>
    <w:tmpl w:val="FA6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4481A"/>
    <w:multiLevelType w:val="multilevel"/>
    <w:tmpl w:val="9DA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03BC9"/>
    <w:multiLevelType w:val="multilevel"/>
    <w:tmpl w:val="8B54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E60D9"/>
    <w:multiLevelType w:val="multilevel"/>
    <w:tmpl w:val="496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61356"/>
    <w:multiLevelType w:val="multilevel"/>
    <w:tmpl w:val="F43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32022"/>
    <w:multiLevelType w:val="hybridMultilevel"/>
    <w:tmpl w:val="0ED43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180023D"/>
    <w:multiLevelType w:val="multilevel"/>
    <w:tmpl w:val="16C2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E28C4"/>
    <w:multiLevelType w:val="multilevel"/>
    <w:tmpl w:val="242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356DA"/>
    <w:multiLevelType w:val="multilevel"/>
    <w:tmpl w:val="5CF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55118"/>
    <w:multiLevelType w:val="multilevel"/>
    <w:tmpl w:val="998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32DBB"/>
    <w:multiLevelType w:val="multilevel"/>
    <w:tmpl w:val="289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26671"/>
    <w:multiLevelType w:val="multilevel"/>
    <w:tmpl w:val="81B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0167C"/>
    <w:multiLevelType w:val="multilevel"/>
    <w:tmpl w:val="76F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B44C1"/>
    <w:multiLevelType w:val="multilevel"/>
    <w:tmpl w:val="A602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56BE0"/>
    <w:multiLevelType w:val="multilevel"/>
    <w:tmpl w:val="5D9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037DD"/>
    <w:multiLevelType w:val="multilevel"/>
    <w:tmpl w:val="C5D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847BA"/>
    <w:multiLevelType w:val="multilevel"/>
    <w:tmpl w:val="F43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D07D0"/>
    <w:multiLevelType w:val="multilevel"/>
    <w:tmpl w:val="C48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0009B"/>
    <w:multiLevelType w:val="multilevel"/>
    <w:tmpl w:val="E39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F1ADD"/>
    <w:multiLevelType w:val="multilevel"/>
    <w:tmpl w:val="6F0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E6BDE"/>
    <w:multiLevelType w:val="multilevel"/>
    <w:tmpl w:val="C5E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62B6F"/>
    <w:multiLevelType w:val="multilevel"/>
    <w:tmpl w:val="149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341033">
    <w:abstractNumId w:val="8"/>
  </w:num>
  <w:num w:numId="2" w16cid:durableId="803813026">
    <w:abstractNumId w:val="6"/>
  </w:num>
  <w:num w:numId="3" w16cid:durableId="1462261360">
    <w:abstractNumId w:val="5"/>
  </w:num>
  <w:num w:numId="4" w16cid:durableId="2092189746">
    <w:abstractNumId w:val="4"/>
  </w:num>
  <w:num w:numId="5" w16cid:durableId="1832675405">
    <w:abstractNumId w:val="7"/>
  </w:num>
  <w:num w:numId="6" w16cid:durableId="929316803">
    <w:abstractNumId w:val="3"/>
  </w:num>
  <w:num w:numId="7" w16cid:durableId="508907993">
    <w:abstractNumId w:val="2"/>
  </w:num>
  <w:num w:numId="8" w16cid:durableId="1625233392">
    <w:abstractNumId w:val="1"/>
  </w:num>
  <w:num w:numId="9" w16cid:durableId="944313858">
    <w:abstractNumId w:val="0"/>
  </w:num>
  <w:num w:numId="10" w16cid:durableId="1326664874">
    <w:abstractNumId w:val="38"/>
  </w:num>
  <w:num w:numId="11" w16cid:durableId="34355428">
    <w:abstractNumId w:val="10"/>
  </w:num>
  <w:num w:numId="12" w16cid:durableId="1000350207">
    <w:abstractNumId w:val="30"/>
  </w:num>
  <w:num w:numId="13" w16cid:durableId="1390574481">
    <w:abstractNumId w:val="35"/>
  </w:num>
  <w:num w:numId="14" w16cid:durableId="768887239">
    <w:abstractNumId w:val="32"/>
  </w:num>
  <w:num w:numId="15" w16cid:durableId="1779061579">
    <w:abstractNumId w:val="22"/>
  </w:num>
  <w:num w:numId="16" w16cid:durableId="557592473">
    <w:abstractNumId w:val="21"/>
  </w:num>
  <w:num w:numId="17" w16cid:durableId="1455178988">
    <w:abstractNumId w:val="31"/>
  </w:num>
  <w:num w:numId="18" w16cid:durableId="577598806">
    <w:abstractNumId w:val="34"/>
  </w:num>
  <w:num w:numId="19" w16cid:durableId="1146817664">
    <w:abstractNumId w:val="25"/>
  </w:num>
  <w:num w:numId="20" w16cid:durableId="294800660">
    <w:abstractNumId w:val="28"/>
  </w:num>
  <w:num w:numId="21" w16cid:durableId="1239094355">
    <w:abstractNumId w:val="23"/>
  </w:num>
  <w:num w:numId="22" w16cid:durableId="1479952604">
    <w:abstractNumId w:val="39"/>
  </w:num>
  <w:num w:numId="23" w16cid:durableId="1357348763">
    <w:abstractNumId w:val="36"/>
  </w:num>
  <w:num w:numId="24" w16cid:durableId="1775200686">
    <w:abstractNumId w:val="20"/>
  </w:num>
  <w:num w:numId="25" w16cid:durableId="602952765">
    <w:abstractNumId w:val="14"/>
  </w:num>
  <w:num w:numId="26" w16cid:durableId="1086804872">
    <w:abstractNumId w:val="40"/>
  </w:num>
  <w:num w:numId="27" w16cid:durableId="2109887013">
    <w:abstractNumId w:val="33"/>
  </w:num>
  <w:num w:numId="28" w16cid:durableId="1849633195">
    <w:abstractNumId w:val="12"/>
  </w:num>
  <w:num w:numId="29" w16cid:durableId="308755534">
    <w:abstractNumId w:val="27"/>
  </w:num>
  <w:num w:numId="30" w16cid:durableId="627857063">
    <w:abstractNumId w:val="24"/>
  </w:num>
  <w:num w:numId="31" w16cid:durableId="1063219801">
    <w:abstractNumId w:val="9"/>
  </w:num>
  <w:num w:numId="32" w16cid:durableId="1635796732">
    <w:abstractNumId w:val="15"/>
  </w:num>
  <w:num w:numId="33" w16cid:durableId="1925265187">
    <w:abstractNumId w:val="41"/>
  </w:num>
  <w:num w:numId="34" w16cid:durableId="675546085">
    <w:abstractNumId w:val="13"/>
  </w:num>
  <w:num w:numId="35" w16cid:durableId="355277156">
    <w:abstractNumId w:val="19"/>
  </w:num>
  <w:num w:numId="36" w16cid:durableId="830028146">
    <w:abstractNumId w:val="17"/>
  </w:num>
  <w:num w:numId="37" w16cid:durableId="1983776479">
    <w:abstractNumId w:val="16"/>
  </w:num>
  <w:num w:numId="38" w16cid:durableId="2035688228">
    <w:abstractNumId w:val="37"/>
  </w:num>
  <w:num w:numId="39" w16cid:durableId="883981005">
    <w:abstractNumId w:val="29"/>
  </w:num>
  <w:num w:numId="40" w16cid:durableId="1103571208">
    <w:abstractNumId w:val="11"/>
  </w:num>
  <w:num w:numId="41" w16cid:durableId="1485394663">
    <w:abstractNumId w:val="42"/>
  </w:num>
  <w:num w:numId="42" w16cid:durableId="1744256296">
    <w:abstractNumId w:val="18"/>
  </w:num>
  <w:num w:numId="43" w16cid:durableId="1460905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0E"/>
    <w:rsid w:val="00034616"/>
    <w:rsid w:val="0006063C"/>
    <w:rsid w:val="000D41FC"/>
    <w:rsid w:val="0015074B"/>
    <w:rsid w:val="00201F60"/>
    <w:rsid w:val="0029639D"/>
    <w:rsid w:val="00326F90"/>
    <w:rsid w:val="00351A35"/>
    <w:rsid w:val="00373BD8"/>
    <w:rsid w:val="003A42E9"/>
    <w:rsid w:val="003D2D56"/>
    <w:rsid w:val="005F4FE8"/>
    <w:rsid w:val="00722C83"/>
    <w:rsid w:val="007D49F2"/>
    <w:rsid w:val="009A37B8"/>
    <w:rsid w:val="009F7B48"/>
    <w:rsid w:val="00A90526"/>
    <w:rsid w:val="00AA1D8D"/>
    <w:rsid w:val="00B47730"/>
    <w:rsid w:val="00B54931"/>
    <w:rsid w:val="00B56573"/>
    <w:rsid w:val="00B83C95"/>
    <w:rsid w:val="00CB0664"/>
    <w:rsid w:val="00D02051"/>
    <w:rsid w:val="00D11564"/>
    <w:rsid w:val="00F113DF"/>
    <w:rsid w:val="00FA5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299B2"/>
  <w14:defaultImageDpi w14:val="300"/>
  <w15:docId w15:val="{29C57236-3D64-4CC3-A940-7689F5AC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4FE8"/>
    <w:pPr>
      <w:spacing w:after="100"/>
    </w:pPr>
  </w:style>
  <w:style w:type="character" w:styleId="Hyperlink">
    <w:name w:val="Hyperlink"/>
    <w:basedOn w:val="DefaultParagraphFont"/>
    <w:uiPriority w:val="99"/>
    <w:unhideWhenUsed/>
    <w:rsid w:val="005F4F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18</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rithick reddy</cp:lastModifiedBy>
  <cp:revision>12</cp:revision>
  <dcterms:created xsi:type="dcterms:W3CDTF">2026-07-05T02:24:00Z</dcterms:created>
  <dcterms:modified xsi:type="dcterms:W3CDTF">2026-07-05T17:12:00Z</dcterms:modified>
  <cp:category/>
</cp:coreProperties>
</file>