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1D9D" w14:textId="77777777" w:rsidR="00751A21" w:rsidRDefault="00000000">
      <w:pPr>
        <w:jc w:val="center"/>
      </w:pPr>
      <w:r>
        <w:rPr>
          <w:b/>
          <w:sz w:val="44"/>
        </w:rPr>
        <w:t>AI-Based Driver Safety and Intelligent Navigation Platform</w:t>
      </w:r>
    </w:p>
    <w:p w14:paraId="580BCA1A" w14:textId="77777777" w:rsidR="00751A21" w:rsidRDefault="00000000">
      <w:pPr>
        <w:jc w:val="center"/>
      </w:pPr>
      <w:r>
        <w:rPr>
          <w:b/>
          <w:sz w:val="36"/>
        </w:rPr>
        <w:t>Project Proposal</w:t>
      </w:r>
    </w:p>
    <w:p w14:paraId="57553EE1" w14:textId="77777777" w:rsidR="00751A21" w:rsidRDefault="00751A21"/>
    <w:p w14:paraId="7C5A2C1B" w14:textId="77777777" w:rsidR="00751A21" w:rsidRDefault="00000000">
      <w:pPr>
        <w:jc w:val="center"/>
      </w:pPr>
      <w:r>
        <w:rPr>
          <w:b/>
          <w:sz w:val="28"/>
        </w:rPr>
        <w:t>Prepared By</w:t>
      </w:r>
    </w:p>
    <w:p w14:paraId="2A5AF701" w14:textId="77777777" w:rsidR="00751A21" w:rsidRDefault="00000000">
      <w:pPr>
        <w:jc w:val="center"/>
      </w:pPr>
      <w:r>
        <w:rPr>
          <w:sz w:val="28"/>
        </w:rPr>
        <w:t>Sai Rithick Kommidi</w:t>
      </w:r>
    </w:p>
    <w:p w14:paraId="7EC2AA1D" w14:textId="77777777" w:rsidR="00751A21" w:rsidRDefault="00000000">
      <w:pPr>
        <w:jc w:val="center"/>
      </w:pPr>
      <w:r>
        <w:rPr>
          <w:sz w:val="28"/>
        </w:rPr>
        <w:t>B.Tech CSE (AI &amp; ML)</w:t>
      </w:r>
    </w:p>
    <w:p w14:paraId="0D05290D" w14:textId="77777777" w:rsidR="00751A21" w:rsidRDefault="00000000">
      <w:pPr>
        <w:jc w:val="center"/>
      </w:pPr>
      <w:r>
        <w:rPr>
          <w:sz w:val="28"/>
        </w:rPr>
        <w:t>Malla Reddy University</w:t>
      </w:r>
    </w:p>
    <w:p w14:paraId="1A049DC9" w14:textId="77777777" w:rsidR="00751A21" w:rsidRDefault="00000000">
      <w:pPr>
        <w:jc w:val="center"/>
      </w:pPr>
      <w:r>
        <w:rPr>
          <w:sz w:val="28"/>
        </w:rPr>
        <w:t>July 2026</w:t>
      </w:r>
    </w:p>
    <w:p w14:paraId="3E25D520" w14:textId="77777777" w:rsidR="00751A21" w:rsidRDefault="00000000">
      <w:r>
        <w:br w:type="page"/>
      </w:r>
    </w:p>
    <w:p w14:paraId="4C6E13CD" w14:textId="77777777" w:rsidR="00751A21" w:rsidRDefault="00000000">
      <w:pPr>
        <w:pStyle w:val="Heading1"/>
      </w:pPr>
      <w:r>
        <w:lastRenderedPageBreak/>
        <w:t>1. Introduction</w:t>
      </w:r>
    </w:p>
    <w:p w14:paraId="35FA7DE2" w14:textId="77777777" w:rsidR="00751A21" w:rsidRDefault="00000000">
      <w:r>
        <w:t>This proposal presents an AI-based driver safety and intelligent navigation platform that combines computer vision, AI, cloud computing, GPS, and mobile technologies to improve road safety.</w:t>
      </w:r>
    </w:p>
    <w:p w14:paraId="65BC1BD8" w14:textId="77777777" w:rsidR="00751A21" w:rsidRDefault="00000000">
      <w:pPr>
        <w:pStyle w:val="Heading1"/>
      </w:pPr>
      <w:r>
        <w:t>2. Problem Statement</w:t>
      </w:r>
    </w:p>
    <w:p w14:paraId="7C851803" w14:textId="77777777" w:rsidR="00751A21" w:rsidRDefault="00000000">
      <w:r>
        <w:t>Driver fatigue, distraction, and poor route awareness contribute significantly to road accidents. Existing systems are expensive and fragmented.</w:t>
      </w:r>
    </w:p>
    <w:p w14:paraId="18F73689" w14:textId="77777777" w:rsidR="00751A21" w:rsidRDefault="00000000">
      <w:pPr>
        <w:pStyle w:val="Heading1"/>
      </w:pPr>
      <w:r>
        <w:t>3. Proposed Solution</w:t>
      </w:r>
    </w:p>
    <w:p w14:paraId="5EF3DA98" w14:textId="77777777" w:rsidR="00751A21" w:rsidRDefault="00000000">
      <w:r>
        <w:t>Develop a smartphone-based platform that detects unsafe driving behavior, provides real-time alerts, and recommends safer routes.</w:t>
      </w:r>
    </w:p>
    <w:p w14:paraId="4C15D53B" w14:textId="77777777" w:rsidR="00751A21" w:rsidRDefault="00000000">
      <w:pPr>
        <w:pStyle w:val="Heading1"/>
      </w:pPr>
      <w:r>
        <w:t>4. Objectives</w:t>
      </w:r>
    </w:p>
    <w:p w14:paraId="7CA2145E" w14:textId="77777777" w:rsidR="00751A21" w:rsidRDefault="00000000">
      <w:r>
        <w:t>• Detect drowsiness and distraction.</w:t>
      </w:r>
      <w:r>
        <w:br/>
        <w:t>• Improve navigation safety.</w:t>
      </w:r>
      <w:r>
        <w:br/>
        <w:t>• Reduce accidents.</w:t>
      </w:r>
      <w:r>
        <w:br/>
        <w:t>• Store trip analytics in the cloud.</w:t>
      </w:r>
    </w:p>
    <w:p w14:paraId="70F4557A" w14:textId="77777777" w:rsidR="00751A21" w:rsidRDefault="00000000">
      <w:pPr>
        <w:pStyle w:val="Heading1"/>
      </w:pPr>
      <w:r>
        <w:t>5. Expected Outcome</w:t>
      </w:r>
    </w:p>
    <w:p w14:paraId="688028EC" w14:textId="77777777" w:rsidR="00751A21" w:rsidRDefault="00000000">
      <w:r>
        <w:t>A working AI-powered road safety application with real-time monitoring, intelligent navigation, and safety analytics.</w:t>
      </w:r>
    </w:p>
    <w:sectPr w:rsidR="00751A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650147">
    <w:abstractNumId w:val="8"/>
  </w:num>
  <w:num w:numId="2" w16cid:durableId="510338550">
    <w:abstractNumId w:val="6"/>
  </w:num>
  <w:num w:numId="3" w16cid:durableId="263000507">
    <w:abstractNumId w:val="5"/>
  </w:num>
  <w:num w:numId="4" w16cid:durableId="127821631">
    <w:abstractNumId w:val="4"/>
  </w:num>
  <w:num w:numId="5" w16cid:durableId="906574336">
    <w:abstractNumId w:val="7"/>
  </w:num>
  <w:num w:numId="6" w16cid:durableId="1113749591">
    <w:abstractNumId w:val="3"/>
  </w:num>
  <w:num w:numId="7" w16cid:durableId="1263873547">
    <w:abstractNumId w:val="2"/>
  </w:num>
  <w:num w:numId="8" w16cid:durableId="1603102497">
    <w:abstractNumId w:val="1"/>
  </w:num>
  <w:num w:numId="9" w16cid:durableId="31853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262F"/>
    <w:rsid w:val="00751A21"/>
    <w:rsid w:val="00923B65"/>
    <w:rsid w:val="00AA1D8D"/>
    <w:rsid w:val="00B47730"/>
    <w:rsid w:val="00CB0664"/>
    <w:rsid w:val="00E03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0B459"/>
  <w14:defaultImageDpi w14:val="300"/>
  <w15:docId w15:val="{D8F1D977-3434-4502-A47D-D4DDF840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rithick reddy</cp:lastModifiedBy>
  <cp:revision>2</cp:revision>
  <dcterms:created xsi:type="dcterms:W3CDTF">2026-07-05T04:50:00Z</dcterms:created>
  <dcterms:modified xsi:type="dcterms:W3CDTF">2026-07-05T04:50:00Z</dcterms:modified>
  <cp:category/>
</cp:coreProperties>
</file>